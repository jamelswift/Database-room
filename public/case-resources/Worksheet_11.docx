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11 เชื่อมข้อมูลด้วย INNER JOIN และ LEFT JOIN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11   สัปดาห์ที่ 12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เชื่อมข้อมูลด้วย INNER JOIN และ LEFT JOIN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เชื่อม 4 ตารางเพื่อดูรายการซื้อของลูกค้าได้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ใช้ LEFT JOIN หาลูกค้าที่ไม่เคยสั่งซื้อได้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ตรวจเงื่อนไข ON และอธิบายจำนวนแถวได้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Case11_Join_Scenarios.sql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INNER JOIN คืนแถวที่จับคู่ได้ตาม ON ส่วน LEFT JOIN คงแถวตารางซ้ายทั้งหมดและให้คอลัมน์ฝั่งขวาเป็น NULL เมื่อไม่มีคู่ การเชื่อมต้องใช้รหัสที่สัมพันธ์กัน ไม่ใช้ชื่อหรือรหัสคนละความหมาย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ชุดฝึกมี Customers 6 คน ลูกค้ารหัส 4 5 และ 6 ยังไม่เคยสั่งซื้อ Orders กับ Products เชื่อมผ่าน OrderItems ซึ่งเก็บ Quantity และ UnitPrice ของรายการขาย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11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Case11_Resources.zip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Case11_รหัสนักเรียน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Worksheet_11.docx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Answer11_รหัสนักเรียน.docx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เลือก Case11_Join_Scenarios.sql จากโฟลเดอร์ที่ดาวน์โหลดแล้วกด Open อ่านบรรทัดชื่อฐานข้อมูลและคำเตือนก่อนรัน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ไฟล์เปิดในแท็บ SQL ของ Workbench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ถ้าเป็นการเริ่มชุดฝึกครั้งแรกและไม่มีงานที่ต้องเก็บ ให้คลิกในโค้ด กด Ctrl + A แล้วคลิกปุ่มสายฟ้า Execute All or Selection บนแถบเครื่องมือ รอ Action Output ด้านล่าง หากมี error สีแดงให้หยุดและแจ้งครู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ตารางและข้อมูลตัวอย่างพร้อมใช้ การรันไฟล์ตั้งต้นซ้ำจะเริ่มข้อมูลฝึกใหม่ อย่ารันซ้ำหลังทำคำตอบโดยไม่สำรอง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ในแถบ Navigator คลิก Schemas แล้วคลิกขวาเลือก Refresh All ขยายชื่อ db_city_case ของหน่วยนี้และ Tables หากหน่วย 15 ให้ใช้ db_city_case10 ซึ่งเป็นข้อมูลยอดขายชุดเดียวกับหน่วย 10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เห็นตารางจากชุดข้อมูล หากไม่พบ ให้ตรวจ Action Output ก่อนรันไฟล์ซ้ำ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db_city_case11;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รัน USE สำเร็จและไม่มี error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เริ่มจากเชื่อมลูกค้ากับใบสั่งซื้อสองตารางตามตัวอย่าง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c.CustomerName, o.OrderID</w:t>
        <w:br/>
        <w:t>FROM Customers c</w:t>
        <w:br/>
        <w:t>INNER JOIN Orders o ON c.CustomerID=o.CustomerID;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เห็นเฉพาะลูกค้าที่มีคำสั่งซื้อ ชื่อลูกค้าซ้ำได้เมื่อซื้อหลายครั้ง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ดูว่าสินค้าใดเป็นรายการซื้อของ Suda โดยคัดลอกคำสั่งครบทั้งกล่อง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o.OrderID, p.ProductName, oi.Quantity</w:t>
        <w:br/>
        <w:t>FROM Customers c</w:t>
        <w:br/>
        <w:t>JOIN Orders o ON c.CustomerID=o.CustomerID</w:t>
        <w:br/>
        <w:t>JOIN OrderItems oi ON o.OrderID=oi.OrderID</w:t>
        <w:br/>
        <w:t>JOIN Products p ON oi.ProductID=p.ProductID</w:t>
        <w:br/>
        <w:t>WHERE c.CustomerName='Suda';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ได้ 3 บรรทัดรายการซื้อจาก 2 ใบสั่งซื้อ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ใช้ LEFT JOIN แล้วกรองใบสั่งซื้อว่างเพื่อหาลูกค้าที่ไม่เคยซื้อ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c.CustomerID, c.CustomerName</w:t>
        <w:br/>
        <w:t>FROM Customers c</w:t>
        <w:br/>
        <w:t>LEFT JOIN Orders o ON c.CustomerID=o.CustomerID</w:t>
        <w:br/>
        <w:t>WHERE o.OrderID IS NULL;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ได้ CustomerID 4, 5 และ 6 รวม 3 คน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กลับ Workbench คลิกแท็บคำตอบ เลือก File &gt; Save Script As ไปโฟลเดอร์งาน ตั้งชื่อ Case11_รหัสนักเรียน.sql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INNER JOIN ไม่แสดงลูกค้าที่ไม่เคยซื้อ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รายการ Suda มี 3 บรรทัดจาก 2 Orders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LEFT JOIN พบ NULL ที่ OrderID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ตัวกรอง IS NULL พบลูกค้า 4 5 6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คำสั่งหาลูกค้าไม่เคยซื้อได้ลูกค้ากี่คน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INNER JOIN แสดงลูกค้าที่ไม่มี Orders หรือไม่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หาความหมายของคำว่า NULL ในผล LEFT JOIN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ยกตัวอย่างงานโรงเรียนที่ต้องเชื่อมสองตาราง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กำหนด ON ตามคีย์ถูกต้อง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เชื่อม 4 ตารางและกรอง Suda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LEFT JOIN และ IS NULL ถูก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บันทึกจำนวนแถวและแก้ปัญหา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อธิบาย JOIN และค้นคว้าต่อยอด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