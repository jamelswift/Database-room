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16 ทดสอบระบบฐานข้อมูลและจัดทำแฟ้มสะสมผลงาน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16   สัปดาห์ที่ 17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ทดสอบระบบฐานข้อมูลและจัดทำแฟ้มสะสมผลงาน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เปิดและบันทึกสำเนา Portfolio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รวบรวม SQL และภาพที่ทำสำเร็จไว้ในโฟลเดอร์เดียวได้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กรอกเอกสารฉบับเริ่มต้นและตรวจไฟล์ก่อนส่งได้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Portfolio_Template.docx และ Final_Project_Rubric.pdf พร้อม SQL โครงงานของผู้เรียน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Portfolio คือแฟ้มรวบรวมสิ่งที่ผู้เรียนทำสำเร็จ ใบงานนี้ให้เริ่มจากระบบตัวอย่างที่เคยฝึก เลือก 1–2 ตาราง อธิบายชื่อระบบและแนบหลักฐานที่อ่านได้ ไม่ต้องเริ่มสร้างระบบใหญ่ใหม่ทั้งหมด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Data Dictionary บอกชื่อฟิลด์ ชนิดข้อมูล และความหมาย ส่วน EER แสดงตารางที่สัมพันธ์กัน ใบงานเริ่มต้นนี้ประเมิน 20 คะแนน โครงงานปลายภาคเป็นงานต่อยอดแยกต่างหากตามรูบริก 100 คะแนน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16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Case16_Resources.zip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Case16_รหัสนักเรียน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Worksheet_16.docx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Answer16_รหัสนักเรียน.docx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ในโฟลเดอร์งาน ดับเบิลคลิก Portfolio_Template.docx เพื่อเปิดใน Word เลือก File &gt; Save As &gt; Browse ตั้งชื่อ Portfolio_รหัสนักเรียน.docx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 Portfolio สำหรับกรอกข้อมูลของตน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กรอกเฉพาะหน้าปก ชื่อระบบ และวัตถุประสงค์ก่อน เลือกระบบที่เคยฝึก เช่น ลูกค้ากับการสั่งซื้อ ไม่ต้องเริ่มระบบใหม่ที่ใหญ่กว่าเดิม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อธิบายระบบของตนได้สั้น ๆ 2–3 ประโยค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เปิด File Explorer ไปโฟลเดอร์ใบงานก่อนหน้า เลือก SQL ที่ทำสำเร็จหนึ่งชุด และภาพตารางหรือ EER หนึ่งภาพ คัดลอกมารวมในโฟลเดอร์ Case16 โดยไม่ลบต้นฉบับ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และภาพหลักฐานสำหรับจัดแฟ้ม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เปิด MySQL Workbench ตามขั้นเปิดโปรแกรมข้างต้น เปิด Connection เดิม คลิก File &gt; Open SQL Script แล้วเลือก SQL ของตน อ่านก่อนและเลือกเฉพาะ SELECT ที่ใช้ตรวจงาน ไม่รันคำสั่งล้างข้อมูลซ้ำ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เปิดดูข้อมูลที่เคยทำสำเร็จได้ ถ้ายังไม่มีชิ้นงานให้ใช้ตัวอย่างหน่วย 11 ตามที่ครูอนุมัติ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คัดลอกชื่อฟิลด์จากตารางที่ใช้งานจริง 1–2 ตารางลง Data Dictionary ใน Portfolio แล้ว Insert &gt; Pictures แนบภาพ EER หรือตาราง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พจนานุกรมข้อมูลกับภาพตรงกับงานจริง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ใส่ SQL ที่ทำสำเร็จและภาพผลหนึ่งตัวอย่าง เขียนบันทึกปัญหาที่แก้ได้หนึ่งเรื่อง ถ้างานยังไม่ครบให้ระบุสิ่งที่ต้องทำต่อ ไม่เติมผลที่ยังไม่ได้ทดลอง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Portfolio ฉบับเริ่มต้นมีชื่อระบบ ตาราง ภาพ SQL และผลทดสอบครบ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คลิก File &gt; Save ปิดแล้วเปิดไฟล์ตรวจอีกครั้ง ส่ง Portfolio, SQL, ภาพ และใบงานตามช่องทางครู ส่วนโครงงานปลายภาคค่อยต่อยอดตามรูบริก 100 คะแนน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ส่งชิ้นงานย่อยที่ทำได้จริงก่อน ไม่บังคับให้ทำระบบใหญ่ให้จบในครั้งเดียว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กรอกชื่อระบบและวัตถุประสงค์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รวบรวม SQL กับภาพสำเร็จ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Data Dictionary ตรงกับงาน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เปิดเอกสารตรวจและส่งครบ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ใน Portfolio ของตนมีชื่อระบบอะไร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ยกตัวอย่างไฟล์หนึ่งไฟล์ที่ได้ตรวจเปิดก่อนส่ง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หาวิธีสำรองไฟล์งานที่ทำได้ง่ายหนึ่งวิธี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ถ้าจะพัฒนางานต่อครั้งหน้า จะเพิ่มอะไรเป็นอย่างแรก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เปิดและบันทึกสำเนาเอกสาร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กรอกข้อมูลระบบแบบง่าย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รวบรวมชิ้นงานที่ทำได้จริง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ตรวจไฟล์และบันทึกผล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สรุปและบอกสิ่งที่จะพัฒนาต่อ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คะแนนใบงานนี้ประเมินกระบวนการทดลอง 20 คะแนน แยกจาก Final_Project_Rubric.pdf ซึ่งใช้ให้คะแนนโครงงานปลายภาค 100 คะแนน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