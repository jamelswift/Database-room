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ahoma" w:hAnsi="Tahoma" w:eastAsia="Tahoma" w:cs="Tahoma"/>
          <w:b/>
          <w:color w:val="000000"/>
          <w:sz w:val="34"/>
        </w:rPr>
        <w:t>ใบงาน 02 จำแนกคำศัพท์และโครงสร้างตารางเชิงสัมพันธ์</w:t>
      </w:r>
    </w:p>
    <w:p>
      <w:r>
        <w:rPr>
          <w:rFonts w:ascii="Tahoma" w:hAnsi="Tahoma" w:eastAsia="Tahoma" w:cs="Tahoma"/>
          <w:b w:val="0"/>
          <w:color w:val="000000"/>
          <w:sz w:val="20"/>
        </w:rPr>
        <w:t>รายวิชา 20901-2001 การจัดการฐานข้อมูลเบื้องต้น   หน่วยที่ 2   สัปดาห์ที่ 2</w:t>
      </w:r>
    </w:p>
    <w:p>
      <w:r>
        <w:t>ชื่อสกุล ________________________ รหัสนักเรียน ______________ ชั้น ______</w:t>
      </w:r>
    </w:p>
    <w:p>
      <w:r>
        <w:rPr>
          <w:rFonts w:ascii="Tahoma" w:hAnsi="Tahoma" w:eastAsia="Tahoma" w:cs="Tahoma"/>
          <w:b/>
          <w:color w:val="000000"/>
          <w:sz w:val="24"/>
        </w:rPr>
        <w:t>1 ชื่อใบงาน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จำแนกคำศัพท์และโครงสร้างตารางเชิงสัมพันธ์</w:t>
      </w:r>
    </w:p>
    <w:p>
      <w:r>
        <w:rPr>
          <w:rFonts w:ascii="Tahoma" w:hAnsi="Tahoma" w:eastAsia="Tahoma" w:cs="Tahoma"/>
          <w:b/>
          <w:color w:val="000000"/>
          <w:sz w:val="24"/>
        </w:rPr>
        <w:t>2 วัตถุประสงค์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2.1 เปิดชุดข้อมูล Students ใน MySQL Workbench ได้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2.2 ชี้ Entity Attribute และ Tuple จาก Result Grid ได้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2.3 เลือก StudentID เป็น PK พร้อมเหตุผลได้</w:t>
      </w:r>
    </w:p>
    <w:p>
      <w:r>
        <w:rPr>
          <w:rFonts w:ascii="Tahoma" w:hAnsi="Tahoma" w:eastAsia="Tahoma" w:cs="Tahoma"/>
          <w:b/>
          <w:color w:val="000000"/>
          <w:sz w:val="24"/>
        </w:rPr>
        <w:t>3 อุปกรณ์และไฟล์ที่ใช้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คอมพิวเตอร์ โปรแกรม Word หรือโปรแกรมที่แก้ไข DOCX ได้ และพื้นที่เก็บงานส่วนตัว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MySQL Server และ MySQL Workbench ตามรุ่นที่ครูจัดให้ โปรแกรมอ่าน PDF สำหรับเอกสารประกอบ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ไฟล์ประกอบ Case02_Students.sql และ Case02_Table_Structure.pdf</w:t>
      </w:r>
    </w:p>
    <w:p>
      <w:r>
        <w:rPr>
          <w:rFonts w:ascii="Tahoma" w:hAnsi="Tahoma" w:eastAsia="Tahoma" w:cs="Tahoma"/>
          <w:b/>
          <w:color w:val="000000"/>
          <w:sz w:val="24"/>
        </w:rPr>
        <w:t>4 ทฤษฎีและคำชี้แจง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ในตัวอย่าง Entity คือสิ่งที่ต้องการเก็บ เช่น นักศึกษา Attribute คือคุณลักษณะ เช่น StudentID และ FullName ส่วน Tuple คือข้อมูลหนึ่งแถว ในแบบจำลองเชิงสัมพันธ์ ตารางเรียกว่า Relation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Primary Key ต้องแยกแถวได้แน่นอน ไม่ซ้ำและไม่เป็น NULL ชื่อบุคคลอาจซ้ำและเปลี่ยนได้ จึงมักใช้รหัสที่จัดการความไม่ซ้ำเป็นคีย์ อย่าสับสนหมายเลขแถวในเอกสารกับรหัสประจำแถวในข้อมูล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อ่านทุกขั้นตอนก่อนเริ่ม ทำงานกับสำเนาหรือ schema ฝึก บันทึกผลตามจริง หากยังทำไม่สำเร็จให้บันทึกข้อความผิดพลาดและสิ่งที่ลองแก้ ไม่เติมผลที่ยังไม่ได้ทดลอง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ฉบับเริ่มต้น ทำเฉพาะกิจกรรมตามขั้นตอนใบงานนี้ก่อน ใช้ตัวอย่างที่ให้และตอบสั้น ๆ ได้ ส่วนเนื้อหาเพิ่มเติมในคู่มือใช้เปิดอ่านเมื่อพร้อม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5 ขั้นตอนการทดลองด้วยตนเอง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ทำตามทีละข้อ ไม่ต้องจำคำสั่งทั้งหมด พิมพ์หรือคัดลอกตัวอย่างได้ และอ่านผลที่ควรเห็นก่อนก้าวต่อไป</w:t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1 เปิดเว็บ ดาวน์โหลด และเปิดโปรแกรม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  คลิกปุ่ม Start ของ Windows พิมพ์ Microsoft Edge หรือ Google Chrome แล้วกด Enter คลิกช่องที่อยู่ด้านบน พิมพ์ URL เว็บวิชาที่ครูแจ้งแล้วกด Enter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เห็นหน้าเว็บ Database City ถ้ายังเข้าไม่ได้ให้ตรวจ URL กับครูก่อน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2  คลิกเข้าสู่ระบบ กรอกบัญชีที่ครูจัดให้ แล้วคลิกด่านหน่วยที่ 2 หากด่านยังล็อกให้แจ้งครู คลิกปุ่มดาวน์โหลดทั้งชุดของด่านนี้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ไฟล์ Case02_Resources.zip อยู่ในโฟลเดอร์ Downloads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3  กด Windows + E เพื่อเปิด File Explorer คลิก Downloads คลิกขวาไฟล์ ZIP เลือก Extract All หรือแยกทั้งหมด เลือก Browse ไป Desktop แล้วสร้างโฟลเดอร์ Case02_รหัสนักเรียน จากนั้นกด Extract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เห็นไฟล์ที่แยกแล้วในโฟลเดอร์งาน ไม่เปิดทำงานภายใน ZIP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4  ในโฟลเดอร์งาน ดับเบิลคลิก Worksheet_02.docx เพื่อเปิด Word หากเป็น Protected View ให้กด Enable Editing เมื่อยืนยันว่าเป็นไฟล์จากเว็บวิชา แล้วเลือก File &gt; Save As &gt; Browse บันทึกชื่อ Answer02_รหัสนักเรียน.docx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มีสำเนาใบงานสำหรับพิมพ์คำตอบ ให้เปิด Word ค้างไว้และกด Ctrl + S เป็นระยะ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5  คลิก Start พิมพ์ MySQL Workbench แล้วกด Enter ใบงานนี้ใช้หน้าจอ Workbench 8.0 ตามชุดที่ครูจัดให้ หากหาโปรแกรมไม่พบให้แจ้งครูเพื่อเตรียมเครื่องก่อน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เห็นหน้าแรกที่มีหัวข้อ MySQL Connections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6  ดับเบิลคลิก Connection ที่ครูเตรียมไว้ เช่น Local Classroom หรือ Local instance ใส่รหัสผ่านเมื่อโปรแกรมถามแล้วกด OK ห้ามพิมพ์รหัสจริงลงใบงาน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เห็นหน้าต่าง SQL Editor ด้านซ้ายมี Navigator และ Schemas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7  คลิก File &gt; Open SQL Script เลือก Case02_Students.sql จากโฟลเดอร์ที่ดาวน์โหลดแล้วกด Open อ่านบรรทัดชื่อฐานข้อมูลและคำเตือนก่อนรัน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ไฟล์เปิดในแท็บ SQL ของ Workbench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8  ถ้าเป็นการเริ่มชุดฝึกครั้งแรกและไม่มีงานที่ต้องเก็บ ให้คลิกในโค้ด กด Ctrl + A แล้วคลิกปุ่มสายฟ้า Execute All or Selection บนแถบเครื่องมือ รอ Action Output ด้านล่าง หากมี error สีแดงให้หยุดและแจ้งครู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ตารางและข้อมูลตัวอย่างพร้อมใช้ การรันไฟล์ตั้งต้นซ้ำจะเริ่มข้อมูลฝึกใหม่ อย่ารันซ้ำหลังทำคำตอบโดยไม่สำรอง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9  ในแถบ Navigator คลิก Schemas แล้วคลิกขวาเลือก Refresh All ขยายชื่อ db_city_case ของหน่วยนี้และ Tables หากหน่วย 15 ให้ใช้ db_city_case10 ซึ่งเป็นข้อมูลยอดขายชุดเดียวกับหน่วย 10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เห็นตารางจากชุดข้อมูล หากไม่พบ ให้ตรวจ Action Output ก่อนรันไฟล์ซ้ำ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10  คลิก File &gt; New Query Tab เพื่อเปิดแท็บคำตอบแยกจากไฟล์ตั้งต้น ต่อไปให้พิมพ์ทีละกล่องโค้ด ลากคลุมเฉพาะกล่องนั้น แล้วกดปุ่มสายฟ้า Execute All or Selection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USE db_city_case02;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เห็นแท็บว่างสำหรับคำตอบ รัน USE สำเร็จและไม่มี error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2 ทดลองจากตัวอย่างสั้น ๆ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11  คัดลอกคำสั่งนี้ลงแท็บคำตอบ ลากคลุมแล้วคลิกสายฟ้า ดูหัวคอลัมน์และนับแถวใน Result Grid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SELECT * FROM Students ORDER BY StudentID;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 4 คอลัมน์และนักศึกษา 3 คน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12  รันคำสั่งดูโครงสร้าง อ่านช่อง Field Type และ Key แล้วจดชื่อคีย์หลักลงใบงาน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DESCRIBE Students;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StudentID แสดง PRI ส่วน Phone เป็น varchar จึงเก็บเลขศูนย์นำหน้าได้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13  รันตัวอย่างค้นชื่อซ้ำ แล้วเปรียบเทียบ StudentID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SELECT * FROM Students WHERE FullName = 'Mali';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Mali สองคนมีรหัส 67001 และ 67003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14  ใน Word ส่วนบันทึกผล เขียน Entity = Students, Attribute = ชื่อคอลัมน์, Tuple = นักศึกษาหนึ่งแถว แล้วอธิบายว่าเหตุใดชื่อจึงใช้แทนรหัสไม่ได้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มีคำอธิบายที่อ้างอิงตารางจริงและภาพผลลัพธ์จาก Workbench</w:t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3 บันทึกหลักฐานและส่งงาน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15  เมื่อตรวจผลสำเร็จ ให้กด Windows + Shift + S ลากจับเฉพาะตารางหรือผลลัพธ์ สลับไป Word คลิกช่องหลักฐานในส่วน 6 แล้วกด Ctrl + V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มีภาพหลักฐานอย่างน้อย 1 ภาพ หากไม่มีเครื่องมือจับภาพ ให้ใช้ Snipping Tool จาก Start หรือเขียนชื่อไฟล์หลักฐานแทนตามครูกำหนด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16  กลับ Workbench คลิกแท็บคำตอบ เลือก File &gt; Save Script As ไปโฟลเดอร์งาน ตั้งชื่อ Case02_รหัสนักเรียน.sql แล้วกด Save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มีไฟล์ SQL คำตอบแยกจากไฟล์ตั้งต้น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17  กลับ Word กรอกส่วน 6 และ 7 ด้วยประโยคสั้น ๆ ตอบคำถามส่วน 8 ค้นเพิ่มเพียงแหล่งละสั้น ๆ แล้วกด Ctrl + S ส่งไฟล์ตามช่องทางที่ครูแจ้ง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ส่งใบงานที่ตอบครบและไฟล์งานของตนได้ ไม่ต้องเขียนรายงานยาว</w:t>
      </w:r>
    </w:p>
    <w:p>
      <w:r>
        <w:rPr>
          <w:rFonts w:ascii="Tahoma" w:hAnsi="Tahoma" w:eastAsia="Tahoma" w:cs="Tahoma"/>
          <w:b/>
          <w:color w:val="000000"/>
          <w:sz w:val="24"/>
        </w:rPr>
        <w:t>เมื่อทำไม่ได้ ให้ตรวจว่ากดถูกแท็บและใช้ไฟล์ถูกชุด หากยังมี error ให้บันทึกภาพและถามครู ไม่ต้องลองลบตารางหรือเริ่มติดตั้งใหม่เอง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6 บันทึกผลการทดลอง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เติมผลจริงและชื่อภาพหรือไฟล์หลักฐานทุกแถว แนบภาพท้ายเอกสารได้โดยกำกับเลขอ้างอิง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35"/>
        <w:gridCol w:w="4139"/>
        <w:gridCol w:w="2665"/>
      </w:tblGrid>
      <w:tr>
        <w:trPr>
          <w:cantSplit/>
        </w:trPr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รายการตรวจ</w:t>
            </w:r>
          </w:p>
        </w:tc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ผลจริงและสาเหตุหากไม่ตรง</w:t>
            </w:r>
          </w:p>
        </w:tc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ภาพหรือไฟล์หลักฐาน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SELECT พบ 4 คอลัมน์ 3 แถว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DESCRIBE แสดง StudentID เป็น PRI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พบ Mali สองคนรหัสต่างกัน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ระบุ Entity Attribute Tuple จากผลจริง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</w:tbl>
    <w:p>
      <w:r>
        <w:rPr>
          <w:rFonts w:ascii="Tahoma" w:hAnsi="Tahoma" w:eastAsia="Tahoma" w:cs="Tahoma"/>
          <w:b w:val="0"/>
          <w:color w:val="000000"/>
          <w:sz w:val="24"/>
        </w:rPr>
        <w:t>ปัญหาที่พบและวิธีแก้ ___________________________________________________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7 สรุปผลการทดลอง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สรุปสิ่งที่ทำได้เทียบวัตถุประสงค์ อ้างผลจริงหนึ่งตัวอย่าง และระบุสิ่งที่ยังต้องปรับปรุง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8 คำถามท้ายการทดลอง</w:t>
      </w:r>
    </w:p>
    <w:p>
      <w:r>
        <w:rPr>
          <w:rFonts w:ascii="Tahoma" w:hAnsi="Tahoma" w:eastAsia="Tahoma" w:cs="Tahoma"/>
          <w:b/>
          <w:color w:val="000000"/>
          <w:sz w:val="24"/>
        </w:rPr>
        <w:t>8.1 คำถามเกี่ยวกับทักษะที่ปฏิบัติในใบงาน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1 ชื่อคอลัมน์ในตารางของตนมีอะไรบ้าง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 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 ทำไมจึงเลือก StudentID แทน FullName เป็น PK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 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8.2 คำถามกระตุ้นการค้นคว้าเพิ่มเติม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1 หาตัวอย่าง Entity อีกหนึ่งอย่างในโรงเรียน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คำตอบและแหล่งข้อมูล 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 หาตัวอย่างข้อมูลที่ใช้เป็นรหัสไม่ซ้ำได้หนึ่งชนิด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คำตอบและแหล่งข้อมูล 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เขียนคำตอบต่อท้ายได้ ระบุชื่อแหล่งข้อมูล URL และวันที่ค้นคว้า พร้อมอธิบายด้วยภาษาตนเอง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9 การประเมินด้วยรูบริกสกอร์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เต็ม 20 คะแนน แบ่ง 5 ด้าน ด้านละ 4 คะแนน ครูเลือกหนึ่งระดับต่อด้านจากชิ้นงานและหลักฐานจริง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154"/>
        <w:gridCol w:w="1871"/>
        <w:gridCol w:w="1871"/>
        <w:gridCol w:w="1871"/>
        <w:gridCol w:w="1871"/>
      </w:tblGrid>
      <w:tr>
        <w:trPr>
          <w:cantSplit/>
        </w:trPr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ด้านประเมิน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4 ดีมาก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3 ดี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2 พอใช้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1 ต้องปรับปรุง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เปิดและรันชุดข้อมูล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อ่านผล SELECT และโครงสร้าง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ระบุคำศัพท์และเลือก PK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บันทึกหลักฐานและสรุป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ตอบคำถามและค้นคว้า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</w:tbl>
    <w:p>
      <w:r>
        <w:rPr>
          <w:rFonts w:ascii="Tahoma" w:hAnsi="Tahoma" w:eastAsia="Tahoma" w:cs="Tahoma"/>
          <w:b w:val="0"/>
          <w:color w:val="000000"/>
          <w:sz w:val="24"/>
        </w:rPr>
        <w:t>0 คะแนนในด้านใด เมื่อไม่ทำหรือไม่มีหลักฐานของด้านนั้น ไม่ใช้ 1 คะแนนแทนงานที่ยังไม่ได้ส่ง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คะแนนรายด้าน 1 ____ /4   2 ____ /4   3 ____ /4   4 ____ /4   5 ____ /4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คะแนนรวม __________ /20     ผู้ประเมิน __________________ วันที่ 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ข้อเสนอแนะสำหรับพัฒนางาน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รายการส่งงาน ใบงานที่ตอบครบ ไฟล์งานตามขั้นตอน และภาพหลักฐานที่อ้างในบันทึกผล การผ่านมินิเกมไม่แทนการส่งใบงาน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ahoma" w:hAnsi="Tahoma" w:eastAsia="Tahoma" w:cs="Tahoma"/>
        <w:b w:val="0"/>
        <w:color w:val="000000"/>
        <w:sz w:val="18"/>
      </w:rPr>
      <w:t xml:space="preserve">DATABASE CITY  |  ชุดใบงาน MySQL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ahoma" w:hAnsi="Tahoma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300" w:lineRule="auto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00" w:lineRule="auto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300" w:lineRule="auto"/>
      <w:contextualSpacing/>
    </w:pPr>
    <w:rPr>
      <w:rFonts w:asciiTheme="majorHAnsi" w:eastAsiaTheme="majorEastAsia" w:hAnsiTheme="majorHAnsi" w:cstheme="majorBidi" w:ascii="Tahoma" w:hAnsi="Tahoma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