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07 เพิ่ม แก้ไข และลบข้อมูลด้วย DML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7   สัปดาห์ที่ 7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เพิ่ม แก้ไข และลบข้อมูลด้วย DML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เพิ่มสินค้าใหม่ด้วย INSERT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ลดราคาเฉพาะสินค้าที่กำหนดด้วย UPDATE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ลบตามเงื่อนไขและตรวจจำนวนแถวก่อนหลังได้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Case07_DML_Starter.sql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INSERT เพิ่มแถว UPDATE เปลี่ยนค่าของแถว และ DELETE ลบแถว WHERE ระบุขอบเขตที่ต้องการ หากละ WHERE อาจเปลี่ยนทั้งตาราง ก่อน UPDATE หรือ DELETE ให้ใช้ SELECT เงื่อนไขเดียวกันตรวจเป้าหมาย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Starter มีสินค้า 5 แถว ProductID 3 ราคา 1000 และ ProductID 4 กับ 5 มี SalesCount เป็นศูนย์ การรัน Starter ซ้ำจะล้างงานใน schema ฝึกนี้ จึงรันเฉพาะตอนเริ่มและสำรอง SQL คำตอบแยกไว้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7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Case07_Resources.zip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Case07_รหัสนักเรียน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Worksheet_07.docx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Answer07_รหัสนักเรียน.docx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เลือก Case07_DML_Starter.sql จากโฟลเดอร์ที่ดาวน์โหลดแล้วกด Open อ่านบรรทัดชื่อฐานข้อมูลและคำเตือนก่อนรัน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ไฟล์เปิดในแท็บ SQL ของ Workbench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ถ้าเป็นการเริ่มชุดฝึกครั้งแรกและไม่มีงานที่ต้องเก็บ ให้คลิกในโค้ด กด Ctrl + A แล้วคลิกปุ่มสายฟ้า Execute All or Selection บนแถบเครื่องมือ รอ Action Output ด้านล่าง หากมี error สีแดงให้หยุดและแจ้งครู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ตารางและข้อมูลตัวอย่างพร้อมใช้ การรันไฟล์ตั้งต้นซ้ำจะเริ่มข้อมูลฝึกใหม่ อย่ารันซ้ำหลังทำคำตอบโดยไม่สำรอง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ในแถบ Navigator คลิก Schemas แล้วคลิกขวาเลือก Refresh All ขยายชื่อ db_city_case ของหน่วยนี้และ Tables หากหน่วย 15 ให้ใช้ db_city_case10 ซึ่งเป็นข้อมูลยอดขายชุดเดียวกับหน่วย 10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เห็นตารางจากชุดข้อมูล หากไม่พบ ให้ตรวจ Action Output ก่อนรันไฟล์ซ้ำ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db_city_case07;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รัน USE สำเร็จและไม่มี error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ตรวจข้อมูลเริ่มต้นก่อนลงมือ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Products ORDER BY ProductID;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เห็นสินค้า 5 รายการ ProductID 3 ราคา 1000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คัดลอกตัวอย่างเพิ่มสินค้าใหม่ 2 รายการแล้วรัน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INSERT INTO Products VALUES</w:t>
        <w:br/>
        <w:t>(6,'Pen',20.00,1),</w:t>
        <w:br/>
        <w:t>(7,'Folder',40.00,1);</w:t>
        <w:br/>
        <w:t>SELECT * FROM Products ORDER BY ProductID;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เพิ่ม ProductID 6 และ 7 สำเร็จ ตอนนี้มี 7 รายการ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ลดราคาสินค้ารหัส 3 ตามตัวอย่าง รัน UPDATE เพียงครั้งเดียว แล้วรัน SELECT ตรวจ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UPDATE Products SET Price=Price*0.5 WHERE ProductID=3;</w:t>
        <w:br/>
        <w:t>SELECT * FROM Products WHERE ProductID=3;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ราคาเปลี่ยนจาก 1000 เป็น 500 ถ้ากดซ้ำจะลดลงอีก จึงไม่กดรันซ้ำ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ตรวจสินค้าที่ยังไม่เคยขายก่อนลบ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SELECT * FROM Products WHERE SalesCount=0;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พบ ProductID 4 และ 5 ให้จดรหัสทั้งสองก่อน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ลบเฉพาะรหัสที่ตรวจแล้วตามตัวอย่างนี้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DELETE FROM Products</w:t>
        <w:br/>
        <w:t>WHERE ProductID IN (4,5) AND SalesCount=0;</w:t>
        <w:br/>
        <w:t>SELECT * FROM Products ORDER BY ProductID;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เหลือสินค้า 5 แถว และไม่มีรหัส 4 กับ 5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16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17  กลับ Workbench คลิกแท็บคำตอบ เลือก File &gt; Save Script As ไปโฟลเดอร์งาน ตั้งชื่อ Case07_รหัสนักเรียน.sql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18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เริ่มต้น 5 แถวและเพิ่ม ProductID 6 กับ 7 สำเร็จ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ProductID 3 เปลี่ยนจาก 1000 เป็น 500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ลบเฉพาะ ProductID 4 และ 5 ตามเงื่อนไข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ผลสุดท้ายเหลือ 5 แถว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สินค้า ProductID 3 มีราคาเท่าใดหลัง UPDATE หนึ่งครั้ง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หลังลบรหัส 4 และ 5 เหลือสินค้าในตารางกี่แถว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ถ้าจะเปลี่ยนชื่อสินค้า ควรใช้คำสั่งกลุ่มใด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หาวิธีตรวจแถวเป้าหมายก่อนใช้ DELETE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INSERT สินค้าใหม่ถูกต้อง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UPDATE ถูกแถวและค่าถูกต้อง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ตรวจและ DELETE ตามเงื่อนไข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บันทึกผลก่อนหลังครบ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อธิบายความเสี่ยงและค้นคว้าต่อยอด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