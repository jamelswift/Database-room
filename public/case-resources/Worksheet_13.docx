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13 สร้าง View และตรวจประสิทธิภาพด้วย Index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13   สัปดาห์ที่ 14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สร้าง View และตรวจประสิทธิภาพด้วย Index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อ่าน View ที่เตรียมไว้ได้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สร้าง View ง่าย ๆ ตามตัวอย่างได้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ดูชื่อ Index และบันทึก EXPLAIN ตามจริงได้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Case13_Performance_Script.sql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View เก็บนิยามคำสั่งค้นหาและอ่านข้อมูลต้นทางขณะถูกเรียก ไม่ใช่สำเนาถาวรของผลลัพธ์ทุกครั้ง Index อาจช่วยให้ค้นหาที่เหมาะสมเร็วขึ้น แต่เพิ่มพื้นที่และต้นทุนการเขียน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EXPLAIN แสดงแผนที่ optimizer เลือก ตารางเล็กอาจยังใช้ full scan แม้มี Index จึงต้องบันทึกสิ่งที่เห็นจริง และไม่ใช้เวลารันครั้งเดียวเป็นข้อสรุปทั่วไป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13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Case13_Resources.zip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Case13_รหัสนักเรียน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Worksheet_13.docx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Answer13_รหัสนักเรียน.docx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Case13_Performance_Script.sql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db_city_case13;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หลังรันไฟล์ตัวอย่าง ให้เริ่มจากอ่าน View ที่ไฟล์สร้างไว้แล้ว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* FROM vw_sales_summary;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เห็นสรุปยอดตามลูกค้า ไม่ต้องสร้างคำสั่งสรุปหลายตารางเอง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สร้าง View ง่าย ๆ อีกหนึ่งตัวตามตัวอย่าง ไม่ต้องคิดระบบใหม่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CREATE OR REPLACE VIEW vw_my_customers AS</w:t>
        <w:br/>
        <w:t>SELECT CustomerID, CustomerName FROM Customers;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สร้าง vw_my_customers สำเร็จ หากเคยมีชื่อนี้ในชุดฝึกจะปรับนิยามให้ตรงตัวอย่าง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พิมพ์คำสั่งอ่าน View ที่เพิ่งสร้าง แล้วกด Refresh ใน Schemas และขยาย Views ของ db_city_case13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* FROM vw_my_customers;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เห็นรายชื่อลูกค้า 6 คนและชื่อ vw_my_customers ใน Navigator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ดูว่าตาราง Customers มี Index อะไร แล้วลอง EXPLAIN หนึ่งคำสั่งตามนี้ บันทึกชื่อ key ที่เห็นได้ ไม่ต้องวิเคราะห์ความเร็วเชิงลึก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SHOW INDEX FROM Customers;</w:t>
        <w:br/>
        <w:t>EXPLAIN SELECT * FROM Customers WHERE CustomerName='Suda';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SHOW INDEX พบ idx_customer_name; EXPLAIN อาจเลือกหรือไม่เลือก Index เพราะข้อมูลมีน้อย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กลับ Workbench คลิกแท็บคำตอบ เลือก File &gt; Save Script As ไปโฟลเดอร์งาน ตั้งชื่อ Case13_รหัสนักเรียน.sql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อ่าน vw_sales_summary ได้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สร้าง vw_my_customers ได้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View ใหม่คืนลูกค้า 6 คน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เห็น Index และบันทึกแผน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View ที่ตนสร้างชื่ออะไร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SELECT จาก vw_my_customers แสดงคอลัมน์อะไรบ้าง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ค้นเหตุผลหนึ่งข้อที่คนนิยมใช้ View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ค้นข้อดีหนึ่งข้อและข้อจำกัดหนึ่งข้อของ Index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เปิดข้อมูลและอ่าน View เดิม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สร้าง View ตามตัวอย่าง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อ่าน Index และแผนที่เห็น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บันทึกภาพและสรุปง่าย ๆ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ตอบคำถามและค้นคว้าแบบง่าย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