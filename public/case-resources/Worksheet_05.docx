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  <w:color w:val="000000"/>
          <w:sz w:val="34"/>
        </w:rPr>
        <w:t>ใบงาน 05 สร้างฐานข้อมูลและตารางด้วย DDL</w:t>
      </w:r>
    </w:p>
    <w:p>
      <w:r>
        <w:rPr>
          <w:rFonts w:ascii="Tahoma" w:hAnsi="Tahoma" w:eastAsia="Tahoma" w:cs="Tahoma"/>
          <w:b w:val="0"/>
          <w:color w:val="000000"/>
          <w:sz w:val="20"/>
        </w:rPr>
        <w:t>รายวิชา 20901-2001 การจัดการฐานข้อมูลเบื้องต้น   หน่วยที่ 5   สัปดาห์ที่ 5</w:t>
      </w:r>
    </w:p>
    <w:p>
      <w:r>
        <w:t>ชื่อสกุล ________________________ รหัสนักเรียน ______________ ชั้น ______</w:t>
      </w:r>
    </w:p>
    <w:p>
      <w:r>
        <w:rPr>
          <w:rFonts w:ascii="Tahoma" w:hAnsi="Tahoma" w:eastAsia="Tahoma" w:cs="Tahoma"/>
          <w:b/>
          <w:color w:val="000000"/>
          <w:sz w:val="24"/>
        </w:rPr>
        <w:t>1 ชื่อใบงาน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สร้างฐานข้อมูลและตารางด้วย DDL</w:t>
      </w:r>
    </w:p>
    <w:p>
      <w:r>
        <w:rPr>
          <w:rFonts w:ascii="Tahoma" w:hAnsi="Tahoma" w:eastAsia="Tahoma" w:cs="Tahoma"/>
          <w:b/>
          <w:color w:val="000000"/>
          <w:sz w:val="24"/>
        </w:rPr>
        <w:t>2 วัตถุประสงค์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2.1 สร้างและเลือกฐานข้อมูล db_city 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2.2 สร้าง tb_users มี id และ username ตามชนิดที่กำหนดได้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2.3 ตรวจโครงสร้างและบันทึกสคริปต์ที่นำกลับมารันได้</w:t>
      </w:r>
    </w:p>
    <w:p>
      <w:r>
        <w:rPr>
          <w:rFonts w:ascii="Tahoma" w:hAnsi="Tahoma" w:eastAsia="Tahoma" w:cs="Tahoma"/>
          <w:b/>
          <w:color w:val="000000"/>
          <w:sz w:val="24"/>
        </w:rPr>
        <w:t>3 อุปกรณ์และไฟล์ที่ใช้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คอมพิวเตอร์ โปรแกรม Word หรือโปรแกรมที่แก้ไข DOCX ได้ และพื้นที่เก็บงานส่วนตัว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MySQL Server และ MySQL Workbench ตามรุ่นที่ครูจัดให้ โปรแกรมอ่าน PDF สำหรับเอกสารประกอบ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ไฟล์ประกอบ Case05_DDL_Template.sql และ Worksheet_05.pdf ซึ่งเป็นเอกสารสรุป DDL</w:t>
      </w:r>
    </w:p>
    <w:p>
      <w:r>
        <w:rPr>
          <w:rFonts w:ascii="Tahoma" w:hAnsi="Tahoma" w:eastAsia="Tahoma" w:cs="Tahoma"/>
          <w:b/>
          <w:color w:val="000000"/>
          <w:sz w:val="24"/>
        </w:rPr>
        <w:t>4 ทฤษฎีและคำชี้แจง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DDL ใช้กำหนดโครงสร้าง เช่น CREATE DATABASE และ CREATE TABLE ส่วน USE เลือก schema ที่คำสั่งถัดไปจะทำงาน ระบุชื่อฐานข้อมูลให้ถูกต้องก่อนสร้างตาราง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คำสั่ง SQL ลงท้ายด้วย semicolon และข้อความหลัง -- เป็นคอมเมนต์ แม่แบบมีเฉพาะคอมเมนต์จึงต้องเติมคำสั่งก่อนรัน DROP TABLE ลบทั้งตารางและข้อมูล ไม่ใช้ลบงานเพื่อแก้ error โดยไม่ตรวจสาเหตุ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อ่านทุกขั้นตอนก่อนเริ่ม ทำงานกับสำเนาหรือ schema ฝึก บันทึกผลตามจริง หากยังทำไม่สำเร็จให้บันทึกข้อความผิดพลาดและสิ่งที่ลองแก้ ไม่เติมผลที่ยังไม่ได้ทดลอง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ฉบับเริ่มต้น ทำเฉพาะกิจกรรมตามขั้นตอนใบงานนี้ก่อน ใช้ตัวอย่างที่ให้และตอบสั้น ๆ ได้ ส่วนเนื้อหาเพิ่มเติมในคู่มือใช้เปิดอ่านเมื่อพร้อม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5 ขั้นตอนการทดลองด้วยตนเอง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ทำตามทีละข้อ ไม่ต้องจำคำสั่งทั้งหมด พิมพ์หรือคัดลอกตัวอย่างได้ และอ่านผลที่ควรเห็นก่อนก้าวต่อไป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1 เปิดเว็บ ดาวน์โหลด และเปิดโปรแกรม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  คลิกปุ่ม Start ของ Windows พิมพ์ Microsoft Edge หรือ Google Chrome แล้วกด Enter คลิกช่องที่อยู่ด้านบน พิมพ์ URL เว็บวิชาที่ครูแจ้งแล้วกด Enter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เห็นหน้าเว็บ Database City ถ้ายังเข้าไม่ได้ให้ตรวจ URL กับครูก่อน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2  คลิกเข้าสู่ระบบ กรอกบัญชีที่ครูจัดให้ แล้วคลิกด่านหน่วยที่ 5 หากด่านยังล็อกให้แจ้งครู คลิกปุ่มดาวน์โหลดทั้งชุดของด่านนี้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ไฟล์ Case05_Resources.zip อยู่ในโฟลเดอร์ Downloads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3  กด Windows + E เพื่อเปิด File Explorer คลิก Downloads คลิกขวาไฟล์ ZIP เลือก Extract All หรือแยกทั้งหมด เลือก Browse ไป Desktop แล้วสร้างโฟลเดอร์ Case05_รหัสนักเรียน จากนั้นกด Extract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เห็นไฟล์ที่แยกแล้วในโฟลเดอร์งาน ไม่เปิดทำงานภายใน ZIP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4  ในโฟลเดอร์งาน ดับเบิลคลิก Worksheet_05.docx เพื่อเปิด Word หากเป็น Protected View ให้กด Enable Editing เมื่อยืนยันว่าเป็นไฟล์จากเว็บวิชา แล้วเลือก File &gt; Save As &gt; Browse บันทึกชื่อ Answer05_รหัสนักเรียน.docx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มีสำเนาใบงานสำหรับพิมพ์คำตอบ ให้เปิด Word ค้างไว้และกด Ctrl + S เป็นระยะ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5  คลิก Start พิมพ์ MySQL Workbench แล้วกด Enter ใบงานนี้ใช้หน้าจอ Workbench 8.0 ตามชุดที่ครูจัดให้ หากหาโปรแกรมไม่พบให้แจ้งครูเพื่อเตรียมเครื่องก่อน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เห็นหน้าแรกที่มีหัวข้อ MySQL Connections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6  ดับเบิลคลิก Connection ที่ครูเตรียมไว้ เช่น Local Classroom หรือ Local instance ใส่รหัสผ่านเมื่อโปรแกรมถามแล้วกด OK ห้ามพิมพ์รหัสจริงลงใบงาน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เห็นหน้าต่าง SQL Editor ด้านซ้ายมี Navigator และ Schemas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7  คลิก File &gt; Open SQL Script ไปโฟลเดอร์งาน เลือก Case05_DDL_Template.sql แล้วกด Open อ่านเป็นแนวทางก่อน ยังไม่กดรันไฟล์แม่แบบ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เห็นแม่แบบ หน่วย 5 เป็นคอมเมนต์ ส่วนหน่วย 6 มีช่อง ___ ที่ยังรันไม่ได้ ให้ใช้คำสั่งตัวอย่างด้านล่างก่อน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8  คลิก File &gt; New Query Tab เพื่อเปิดแท็บคำตอบแยกจากไฟล์ตั้งต้น ต่อไปให้พิมพ์ทีละกล่องโค้ด ลากคลุมเฉพาะกล่องนั้น แล้วกดปุ่มสายฟ้า Execute All or Selection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เห็นแท็บว่างสำหรับคำตอบ ยังไม่ต้องรัน USE จนกว่าจะสร้างฐานข้อมูลในขั้นถัดไป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2 ทดลองจากตัวอย่างสั้น ๆ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9  ในแท็บคำตอบ พิมพ์และรันคำสั่งแรก ถ้ามี db_city ของงานเดิมอยู่ ให้หยุดและใช้ชื่อ db_city_รหัสนักเรียนตามที่ครูกำหนดแทนทุกจุด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DATABASE db_city CHARACTER SET utf8mb4;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สร้างฐานข้อมูลสำเร็จ ไม่มี error สีแดง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10  พิมพ์และรันคำสั่งเลือกฐานข้อมูล แล้วตรวจชื่อที่แสดง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USE db_city;</w:t>
        <w:br/>
        <w:t>SELECT DATABASE();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SELECT DATABASE() แสดง db_city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11  คัดลอกตัวอย่างสร้างตารางลงแท็บคำตอบ ตรวจวงเล็บ comma และ semicolon ก่อนรัน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CREATE TABLE tb_users (</w:t>
        <w:br/>
        <w:t xml:space="preserve">  id INT PRIMARY KEY,</w:t>
        <w:br/>
        <w:t xml:space="preserve">  username VARCHAR(50) NOT NULL</w:t>
        <w:br/>
        <w:t>);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มีตาราง tb_users หนึ่งตาราง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12  พิมพ์และรันคำสั่งตรวจทีละคำสั่ง ไม่ต้องลบตารางเมื่อเสร็จ</w:t>
      </w:r>
    </w:p>
    <w:p>
      <w:pPr>
        <w:keepNext/>
        <w:spacing w:after="80"/>
        <w:ind w:left="180"/>
      </w:pPr>
      <w:r>
        <w:rPr>
          <w:rFonts w:ascii="Consolas" w:hAnsi="Consolas"/>
          <w:sz w:val="20"/>
        </w:rPr>
        <w:t>SHOW TABLES;</w:t>
        <w:br/>
        <w:t>DESCRIBE tb_users;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SHOW TABLES พบ tb_users และ DESCRIBE พบ id กับ username</w:t>
      </w:r>
    </w:p>
    <w:p>
      <w:r>
        <w:rPr>
          <w:rFonts w:ascii="Tahoma" w:hAnsi="Tahoma" w:eastAsia="Tahoma" w:cs="Tahoma"/>
          <w:b/>
          <w:color w:val="000000"/>
          <w:sz w:val="24"/>
        </w:rPr>
        <w:t>ช่วงที่ 3 บันทึกหลักฐานและส่งงาน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13  เมื่อตรวจผลสำเร็จ ให้กด Windows + Shift + S ลากจับเฉพาะตารางหรือผลลัพธ์ สลับไป Word คลิกช่องหลักฐานในส่วน 6 แล้วกด Ctrl + V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มีภาพหลักฐานอย่างน้อย 1 ภาพ หากไม่มีเครื่องมือจับภาพ ให้ใช้ Snipping Tool จาก Start หรือเขียนชื่อไฟล์หลักฐานแทนตามครูกำหนด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14  กลับ Workbench คลิกแท็บคำตอบ เลือก File &gt; Save Script As ไปโฟลเดอร์งาน ตั้งชื่อ Case05_รหัสนักเรียน.sql แล้วกด Save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มีไฟล์ SQL คำตอบแยกจากไฟล์ตั้งต้น</w:t>
      </w:r>
    </w:p>
    <w:p>
      <w:pPr>
        <w:keepNext/>
      </w:pPr>
      <w:r>
        <w:rPr>
          <w:rFonts w:ascii="Tahoma" w:hAnsi="Tahoma" w:eastAsia="Tahoma" w:cs="Tahoma"/>
          <w:b w:val="0"/>
          <w:color w:val="000000"/>
          <w:sz w:val="22"/>
        </w:rPr>
        <w:t>ขั้นที่ 15  กลับ Word กรอกส่วน 6 และ 7 ด้วยประโยคสั้น ๆ ตอบคำถามส่วน 8 ค้นเพิ่มเพียงแหล่งละสั้น ๆ แล้วกด Ctrl + S ส่งไฟล์ตามช่องทางที่ครูแจ้ง</w:t>
      </w:r>
    </w:p>
    <w:p>
      <w:pPr>
        <w:spacing w:after="200"/>
      </w:pPr>
      <w:r>
        <w:rPr>
          <w:rFonts w:ascii="Tahoma" w:hAnsi="Tahoma" w:eastAsia="Tahoma" w:cs="Tahoma"/>
          <w:b w:val="0"/>
          <w:color w:val="000000"/>
          <w:sz w:val="20"/>
        </w:rPr>
        <w:t>ผลที่ควรเห็น  ส่งใบงานที่ตอบครบและไฟล์งานของตนได้ ไม่ต้องเขียนรายงานยาว</w:t>
      </w:r>
    </w:p>
    <w:p>
      <w:r>
        <w:rPr>
          <w:rFonts w:ascii="Tahoma" w:hAnsi="Tahoma" w:eastAsia="Tahoma" w:cs="Tahoma"/>
          <w:b/>
          <w:color w:val="000000"/>
          <w:sz w:val="24"/>
        </w:rPr>
        <w:t>เมื่อทำไม่ได้ ให้ตรวจว่ากดถูกแท็บและใช้ไฟล์ถูกชุด หากยังมี error ให้บันทึกภาพและถามครู ไม่ต้องลองลบตารางหรือเริ่มติดตั้งใหม่เอง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6 บันทึกผลการทดลอง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เติมผลจริงและชื่อภาพหรือไฟล์หลักฐานทุกแถว แนบภาพท้ายเอกสารได้โดยกำกับเลขอ้างอิง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835"/>
        <w:gridCol w:w="4139"/>
        <w:gridCol w:w="2665"/>
      </w:tblGrid>
      <w:tr>
        <w:trPr>
          <w:cantSplit/>
        </w:trPr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รายการตรวจ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ผลจริงและสาเหตุหากไม่ตรง</w:t>
            </w:r>
          </w:p>
        </w:tc>
        <w:tc>
          <w:tcPr>
            <w:tcW w:type="dxa" w:w="3289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ภาพหรือไฟล์หลักฐาน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SELECT DATABASE แสดง schema ที่ตั้งใจ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SHOW TABLES พบ tb_users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DESCRIBE พบ id และ username 2 ฟิลด์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เก็บสคริปต์ DDL ที่เติมครบ</w:t>
            </w:r>
          </w:p>
        </w:tc>
        <w:tc>
          <w:tcPr>
            <w:tcW w:type="dxa" w:w="4139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_____________________</w:t>
              <w:br/>
            </w:r>
          </w:p>
        </w:tc>
        <w:tc>
          <w:tcPr>
            <w:tcW w:type="dxa" w:w="2665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br/>
              <w:t>____________</w:t>
              <w:br/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ปัญหาที่พบและวิธีแก้ 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7 สรุปผลการทดลอง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สรุปสิ่งที่ทำได้เทียบวัตถุประสงค์ อ้างผลจริงหนึ่งตัวอย่าง และระบุสิ่งที่ยังต้องปรับปรุง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8 คำถามท้ายการทดลอง</w:t>
      </w:r>
    </w:p>
    <w:p>
      <w:r>
        <w:rPr>
          <w:rFonts w:ascii="Tahoma" w:hAnsi="Tahoma" w:eastAsia="Tahoma" w:cs="Tahoma"/>
          <w:b/>
          <w:color w:val="000000"/>
          <w:sz w:val="24"/>
        </w:rPr>
        <w:t>8.1 คำถามเกี่ยวกับทักษะที่ปฏิบัติในใบงาน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ใช้คำสั่งใดเลือกฐานข้อมูลก่อนสร้างตาราง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tb_users ที่สร้างมีคอลัมน์อะไรบ้าง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 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8.2 คำถามกระตุ้นการค้นคว้าเพิ่มเติม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1 หาคำสั่งที่ใช้ดูรายชื่อฐานข้อมูล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2 ถ้าจะเพิ่ม email ในตาราง ควรเริ่มค้นคำสั่ง SQL ชื่ออะไร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คำตอบและแหล่งข้อมูล 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เขียนคำตอบต่อท้ายได้ ระบุชื่อแหล่งข้อมูล URL และวันที่ค้นคว้า พร้อมอธิบายด้วยภาษาตนเอง</w:t>
      </w:r>
    </w:p>
    <w:p>
      <w:r>
        <w:br w:type="page"/>
      </w:r>
    </w:p>
    <w:p>
      <w:r>
        <w:rPr>
          <w:rFonts w:ascii="Tahoma" w:hAnsi="Tahoma" w:eastAsia="Tahoma" w:cs="Tahoma"/>
          <w:b/>
          <w:color w:val="000000"/>
          <w:sz w:val="24"/>
        </w:rPr>
        <w:t>9 การประเมินด้วยรูบริกสกอร์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เต็ม 20 คะแนน แบ่ง 5 ด้าน ด้านละ 4 คะแนน ครูเลือกหนึ่งระดับต่อด้านจากชิ้นงานและหลักฐานจริง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154"/>
        <w:gridCol w:w="1871"/>
        <w:gridCol w:w="1871"/>
        <w:gridCol w:w="1871"/>
        <w:gridCol w:w="1871"/>
      </w:tblGrid>
      <w:tr>
        <w:trPr>
          <w:cantSplit/>
        </w:trPr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ด้านประเมิน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4 ดีมาก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3 ดี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2 พอใช้</w:t>
            </w:r>
          </w:p>
        </w:tc>
        <w:tc>
          <w:tcPr>
            <w:tcW w:type="dxa" w:w="1973"/>
            <w:shd w:fill="163B56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/>
                <w:color w:val="FFFFFF"/>
                <w:sz w:val="20"/>
              </w:rPr>
              <w:t>1 ต้องปรับปรุง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เลือก schema และสร้างฐานข้อมูล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เขียน CREATE TABLE ถูกต้อง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ตรวจโครงสร้างและแก้ข้อผิดพลาด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บันทึก SQL และผลที่ตรวจได้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สรุปความหมายและค้นคว้าต่อยอด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ครบ ถูกต้อง ตรวจสอบได้ และอธิบายเหตุผลด้วยตนเอง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ทำได้เกือบครบ มีผิดเล็กน้อย แก้ได้เมื่อได้รับคำแนะนำ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ทำได้บางส่วน หลักฐานยังขาด ต้องช่วยหลายขั้นตอน</w:t>
            </w:r>
          </w:p>
        </w:tc>
        <w:tc>
          <w:tcPr>
            <w:tcW w:type="dxa" w:w="1871"/>
          </w:tcPr>
          <w:p>
            <w:pPr>
              <w:spacing w:after="80" w:line="264" w:lineRule="auto"/>
            </w:pPr>
            <w:r>
              <w:rPr>
                <w:rFonts w:ascii="Tahoma" w:hAnsi="Tahoma" w:eastAsia="Tahoma" w:cs="Tahoma"/>
                <w:b w:val="0"/>
                <w:color w:val="000000"/>
                <w:sz w:val="20"/>
              </w:rPr>
              <w:t>เริ่มทำแต่ยังไม่บรรลุงานหรืออธิบายผลไม่ได้</w:t>
            </w:r>
          </w:p>
        </w:tc>
      </w:tr>
    </w:tbl>
    <w:p>
      <w:r>
        <w:rPr>
          <w:rFonts w:ascii="Tahoma" w:hAnsi="Tahoma" w:eastAsia="Tahoma" w:cs="Tahoma"/>
          <w:b w:val="0"/>
          <w:color w:val="000000"/>
          <w:sz w:val="24"/>
        </w:rPr>
        <w:t>0 คะแนนในด้านใด เมื่อไม่ทำหรือไม่มีหลักฐานของด้านนั้น ไม่ใช้ 1 คะแนนแทนงานที่ยังไม่ได้ส่ง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คะแนนรายด้าน 1 ____ /4   2 ____ /4   3 ____ /4   4 ____ /4   5 ____ /4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คะแนนรวม __________ /20     ผู้ประเมิน __________________ วันที่ __________</w:t>
      </w:r>
    </w:p>
    <w:p>
      <w:r>
        <w:rPr>
          <w:rFonts w:ascii="Tahoma" w:hAnsi="Tahoma" w:eastAsia="Tahoma" w:cs="Tahoma"/>
          <w:b/>
          <w:color w:val="000000"/>
          <w:sz w:val="24"/>
        </w:rPr>
        <w:t>ข้อเสนอแนะสำหรับพัฒนางาน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_______________________________________________________________________</w:t>
      </w:r>
    </w:p>
    <w:p>
      <w:r>
        <w:rPr>
          <w:rFonts w:ascii="Tahoma" w:hAnsi="Tahoma" w:eastAsia="Tahoma" w:cs="Tahoma"/>
          <w:b w:val="0"/>
          <w:color w:val="000000"/>
          <w:sz w:val="24"/>
        </w:rPr>
        <w:t>รายการส่งงาน ใบงานที่ตอบครบ ไฟล์งานตามขั้นตอน และภาพหลักฐานที่อ้างในบันทึกผล การผ่านมินิเกมไม่แทนการส่งใบงาน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eastAsia="Tahoma" w:cs="Tahoma"/>
        <w:b w:val="0"/>
        <w:color w:val="000000"/>
        <w:sz w:val="18"/>
      </w:rPr>
      <w:t xml:space="preserve">DATABASE CITY  |  ชุดใบงาน MySQL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auto"/>
      <w:outlineLvl w:val="0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auto"/>
      <w:outlineLvl w:val="1"/>
    </w:pPr>
    <w:rPr>
      <w:rFonts w:asciiTheme="majorHAnsi" w:eastAsiaTheme="majorEastAsia" w:hAnsiTheme="majorHAnsi" w:cstheme="majorBidi" w:ascii="Tahoma" w:hAnsi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auto"/>
      <w:contextualSpacing/>
    </w:pPr>
    <w:rPr>
      <w:rFonts w:asciiTheme="majorHAnsi" w:eastAsiaTheme="majorEastAsia" w:hAnsiTheme="majorHAnsi" w:cstheme="majorBidi" w:ascii="Tahoma" w:hAnsi="Tahoma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