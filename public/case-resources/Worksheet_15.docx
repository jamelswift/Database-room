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15 สร้างบัญชีและทดสอบสิทธิ์อ่านยอดขาย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15   สัปดาห์ที่ 16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สร้างบัญชีและทดสอบสิทธิ์อ่านยอดขาย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สร้างบัญชีฝึก report_admin ตามขอบเขตที่กำหนดได้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ให้ SELECT เฉพาะ Sales และตรวจสิทธิ์จริงได้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ถอนสิทธิ์และเปรียบเทียบก่อนหลังโดยไม่เผยรหัสผ่านได้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Case15_Security_Data.sql และ Case15_Security_Guide.pdf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ให้สิทธิ์ตามหน้าที่ด้วยหลัก least privilege GRANT SELECT ON db_city_case10.Sales จำกัดเฉพาะตาราง ไม่ใช่ทุก schema บัญชี MySQL ระบุทั้งชื่อและ host เช่น report_admin ที่ localhost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CREATE USER GRANT และ REVOKE ทำให้ระบบปรับสิทธิ์โดยไม่ต้อง FLUSH PRIVILEGES รหัส 1234 ในโจทย์ใช้เฉพาะเครื่องฝึก หากนโยบายปฏิเสธให้ใช้รหัสที่ครูกำหนด ไม่ปิดนโยบายและไม่แนบรหัสจริงในภาพ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15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Case15_Resources.zip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Case15_รหัสนักเรียน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Worksheet_15.docx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Answer15_รหัสนักเรียน.docx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Case15_Security_Data.sql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db_city_case10;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ใน Connection ผู้ดูแลเฉพาะเครื่องฝึก ตรวจจำนวน Sales หากยังไม่มีตาราง ให้ครูช่วยนำเข้า Case10 ก่อนเริ่ม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COUNT(*) FROM db_city_case10.Sales;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 Sales 24 แถว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ให้ครูยืนยันว่าชื่อบัญชี report_admin เป็นบัญชีฝึกใหม่ จากนั้นรัน CREATE USER กับ GRANT ตามตัวอย่าง หากมีบัญชีเดิมหรือรหัสถูกปฏิเสธให้หยุดถามครู ไม่แก้สิทธิ์บัญชีเดิมเอง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USER 'report_admin'@'localhost' IDENTIFIED BY '1234';</w:t>
        <w:br/>
        <w:t>GRANT SELECT ON db_city_case10.Sales</w:t>
        <w:br/>
        <w:t>TO 'report_admin'@'localhost';</w:t>
        <w:br/>
        <w:t>SHOW GRANTS FOR 'report_admin'@'localhost';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มีบัญชีฝึกอ่านได้เฉพาะ Sales รหัส 1234 เป็นตัวอย่างเฉพาะห้องทดลอง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คลิกไอคอนบ้านของ Workbench กด + ที่ MySQL Connections ตั้งชื่อ Report Training ใช้ Host และ Port เดิม แต่ Username เป็น report_admin กด Test Connection แล้ว OK จากนั้นเปิด Connection ใหม่นี้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กำลังใช้บัญชี report_admin ไม่ใช่บัญชีผู้ดูแล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เปิด New Query Tab ใน Report Training แล้วรันสองคำสั่งนี้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CURRENT_USER();</w:t>
        <w:br/>
        <w:t>SELECT * FROM db_city_case10.Sales;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เห็นชื่อบัญชี report_admin และอ่าน Sales ได้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ลองเขียนข้อมูลตามตัวอย่าง ลากคลุมรันทีละคำสั่ง การขึ้น error ว่าไม่มีสิทธิ์เป็นผลที่ต้องการ ไม่ต้องแก้ให้ผ่าน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UPDATE db_city_case10.Sales SET Amount=Amount WHERE SaleID=1;</w:t>
        <w:br/>
        <w:t>DELETE FROM db_city_case10.Sales WHERE SaleID=-1;</w:t>
        <w:br/>
        <w:t>INSERT INTO db_city_case10.Sales</w:t>
        <w:br/>
        <w:t>VALUES (9001,'Training','2027-02-09',1);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INSERT UPDATE DELETE ถูกปฏิเสธ หากกลับสำเร็จให้หยุดและแจ้งครู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สลับกลับ Connection ผู้ดูแลแล้วถอนสิทธิ์ตามกล่องนี้ จากนั้นปิด Report Training และเปิดใหม่ ลอง SELECT Sales อีกครั้ง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REVOKE SELECT ON db_city_case10.Sales</w:t>
        <w:br/>
        <w:t>FROM 'report_admin'@'localhost';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หลังเชื่อมต่อใหม่ SELECT ถูกปฏิเสธ บันทึกผลก่อนและหลังถอนสิทธิ์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Workbench คลิกแท็บคำตอบ เลือก File &gt; Save Script As ไปโฟลเดอร์งาน ตั้งชื่อ Case15_รหัสนักเรียน.sql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19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ตรวจสิทธิ์ของบัญชีฝึกได้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ก่อน REVOKE อ่าน Sales 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INSERT UPDATE DELETE ถูกปฏิเสธ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หลัง REVOKE และเชื่อมต่อใหม่อ่านไม่ได้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report_admin อ่าน Sales ได้ก่อนถอนสิทธิ์หรือไม่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ตอนทดลอง UPDATE โปรแกรมยอมให้ทำหรือปฏิเสธ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ค้นว่าคำสั่งใดใช้ให้สิทธิ์ และคำสั่งใดใช้ถอนสิทธิ์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ทำไมจึงไม่ควรส่งรหัสผ่านจริงไปพร้อมใบงาน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เตรียมบัญชีฝึกตามขอบเขต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GRANT และตรวจสิทธิ์อ่าน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ทดสอบการปฏิเสธงานเขียน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REVOKE และบันทึกโดยไม่เผยรหัส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อธิบาย least privilege และค้นคว้า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