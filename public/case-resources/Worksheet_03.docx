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b/>
          <w:color w:val="000000"/>
          <w:sz w:val="34"/>
        </w:rPr>
        <w:t>ใบงาน 03 ออกแบบ ERD ระบบร้านกาแฟ</w:t>
      </w:r>
    </w:p>
    <w:p>
      <w:r>
        <w:rPr>
          <w:rFonts w:ascii="Tahoma" w:hAnsi="Tahoma" w:eastAsia="Tahoma" w:cs="Tahoma"/>
          <w:b w:val="0"/>
          <w:color w:val="000000"/>
          <w:sz w:val="20"/>
        </w:rPr>
        <w:t>รายวิชา 20901-2001 การจัดการฐานข้อมูลเบื้องต้น   หน่วยที่ 3   สัปดาห์ที่ 3</w:t>
      </w:r>
    </w:p>
    <w:p>
      <w:r>
        <w:t>ชื่อสกุล ________________________ รหัสนักเรียน ______________ ชั้น ______</w:t>
      </w:r>
    </w:p>
    <w:p>
      <w:r>
        <w:rPr>
          <w:rFonts w:ascii="Tahoma" w:hAnsi="Tahoma" w:eastAsia="Tahoma" w:cs="Tahoma"/>
          <w:b/>
          <w:color w:val="000000"/>
          <w:sz w:val="24"/>
        </w:rPr>
        <w:t>1 ชื่อใบงาน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ออกแบบ ERD ระบบร้านกาแฟ</w:t>
      </w:r>
    </w:p>
    <w:p>
      <w:r>
        <w:rPr>
          <w:rFonts w:ascii="Tahoma" w:hAnsi="Tahoma" w:eastAsia="Tahoma" w:cs="Tahoma"/>
          <w:b/>
          <w:color w:val="000000"/>
          <w:sz w:val="24"/>
        </w:rPr>
        <w:t>2 วัตถุประสงค์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2.1 เปิดชุดข้อมูลร้านกาแฟใน MySQL Workbench 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2.2 สร้างภาพ EER จากตารางตัวอย่างด้วย Reverse Engineer 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2.3 ชี้ PK FK และความสัมพันธ์ 3 คู่ได้</w:t>
      </w:r>
    </w:p>
    <w:p>
      <w:r>
        <w:rPr>
          <w:rFonts w:ascii="Tahoma" w:hAnsi="Tahoma" w:eastAsia="Tahoma" w:cs="Tahoma"/>
          <w:b/>
          <w:color w:val="000000"/>
          <w:sz w:val="24"/>
        </w:rPr>
        <w:t>3 อุปกรณ์และไฟล์ที่ใช้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คอมพิวเตอร์ โปรแกรม Word หรือโปรแกรมที่แก้ไข DOCX ได้ และพื้นที่เก็บงานส่วนตัว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MySQL Server และ MySQL Workbench ตามรุ่นที่ครูจัดให้ โปรแกรมอ่าน PDF สำหรับเอกสารประกอบ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ไฟล์ประกอบ Case03_Coffee_Shop.sql และ Case03_Requirements.pdf และ ERD_Template.pdf</w:t>
      </w:r>
    </w:p>
    <w:p>
      <w:r>
        <w:rPr>
          <w:rFonts w:ascii="Tahoma" w:hAnsi="Tahoma" w:eastAsia="Tahoma" w:cs="Tahoma"/>
          <w:b/>
          <w:color w:val="000000"/>
          <w:sz w:val="24"/>
        </w:rPr>
        <w:t>4 ทฤษฎีและคำชี้แจง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ERD ใช้อธิบายข้อมูลและความสัมพันธ์ ส่วน EER ใน Workbench แสดงตาราง คอลัมน์ และคีย์จริง ใบงานนี้ให้เปิดภาพจากชุดข้อมูลที่เตรียมไว้ จึงไม่ต้องเขียนคำสั่งสร้างตารางเอง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Employees เชื่อม Sales ผ่าน EmployeeID ส่วน Sales และ Drinks เชื่อม SaleItems ผ่าน SaleID และ DrinkID ตามลำดับ ชุดข้อมูลมีใบขายหนึ่งใบ เป็น Coffee 2 แก้วและ Tea 1 แก้ว เอกสาร ERD_Template เป็นตัวอย่างสัญลักษณ์เพิ่มเติม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อ่านทุกขั้นตอนก่อนเริ่ม ทำงานกับสำเนาหรือ schema ฝึก บันทึกผลตามจริง หากยังทำไม่สำเร็จให้บันทึกข้อความผิดพลาดและสิ่งที่ลองแก้ ไม่เติมผลที่ยังไม่ได้ทดลอง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ฉบับเริ่มต้น ทำเฉพาะกิจกรรมตามขั้นตอนใบงานนี้ก่อน ใช้ตัวอย่างที่ให้และตอบสั้น ๆ ได้ ส่วนเนื้อหาเพิ่มเติมในคู่มือใช้เปิดอ่านเมื่อพร้อม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5 ขั้นตอนการทดลองด้วยตนเอง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ทำตามทีละข้อ ไม่ต้องจำคำสั่งทั้งหมด พิมพ์หรือคัดลอกตัวอย่างได้ และอ่านผลที่ควรเห็นก่อนก้าวต่อไป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1 เปิดเว็บ ดาวน์โหลด และเปิดโปรแกรม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  คลิกปุ่ม Start ของ Windows พิมพ์ Microsoft Edge หรือ Google Chrome แล้วกด Enter คลิกช่องที่อยู่ด้านบน พิมพ์ URL เว็บวิชาที่ครูแจ้งแล้วกด Enter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เห็นหน้าเว็บ Database City ถ้ายังเข้าไม่ได้ให้ตรวจ URL กับครูก่อน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2  คลิกเข้าสู่ระบบ กรอกบัญชีที่ครูจัดให้ แล้วคลิกด่านหน่วยที่ 3 หากด่านยังล็อกให้แจ้งครู คลิกปุ่มดาวน์โหลดทั้งชุดของด่านนี้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 Case03_Resources.zip อยู่ในโฟลเดอร์ Downloads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3  กด Windows + E เพื่อเปิด File Explorer คลิก Downloads คลิกขวาไฟล์ ZIP เลือก Extract All หรือแยกทั้งหมด เลือก Browse ไป Desktop แล้วสร้างโฟลเดอร์ Case03_รหัสนักเรียน จากนั้นกด Extract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เห็นไฟล์ที่แยกแล้วในโฟลเดอร์งาน ไม่เปิดทำงานภายใน ZIP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4  ในโฟลเดอร์งาน ดับเบิลคลิก Worksheet_03.docx เพื่อเปิด Word หากเป็น Protected View ให้กด Enable Editing เมื่อยืนยันว่าเป็นไฟล์จากเว็บวิชา แล้วเลือก File &gt; Save As &gt; Browse บันทึกชื่อ Answer03_รหัสนักเรียน.docx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มีสำเนาใบงานสำหรับพิมพ์คำตอบ ให้เปิด Word ค้างไว้และกด Ctrl + S เป็นระยะ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5  คลิก Start พิมพ์ MySQL Workbench แล้วกด Enter ใบงานนี้ใช้หน้าจอ Workbench 8.0 ตามชุดที่ครูจัดให้ หากหาโปรแกรมไม่พบให้แจ้งครูเพื่อเตรียมเครื่องก่อน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เห็นหน้าแรกที่มีหัวข้อ MySQL Connections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6  ดับเบิลคลิก Connection ที่ครูเตรียมไว้ เช่น Local Classroom หรือ Local instance ใส่รหัสผ่านเมื่อโปรแกรมถามแล้วกด OK ห้ามพิมพ์รหัสจริงลงใบงาน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เห็นหน้าต่าง SQL Editor ด้านซ้ายมี Navigator และ Schemas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7  คลิก File &gt; Open SQL Script เลือก Case03_Coffee_Shop.sql จากโฟลเดอร์ที่ดาวน์โหลดแล้วกด Open อ่านบรรทัดชื่อฐานข้อมูลและคำเตือนก่อนรัน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ไฟล์เปิดในแท็บ SQL ของ Workbench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8  ถ้าเป็นการเริ่มชุดฝึกครั้งแรกและไม่มีงานที่ต้องเก็บ ให้คลิกในโค้ด กด Ctrl + A แล้วคลิกปุ่มสายฟ้า Execute All or Selection บนแถบเครื่องมือ รอ Action Output ด้านล่าง หากมี error สีแดงให้หยุดและแจ้งครู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ตารางและข้อมูลตัวอย่างพร้อมใช้ การรันไฟล์ตั้งต้นซ้ำจะเริ่มข้อมูลฝึกใหม่ อย่ารันซ้ำหลังทำคำตอบโดยไม่สำรอง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9  ในแถบ Navigator คลิก Schemas แล้วคลิกขวาเลือก Refresh All ขยายชื่อ db_city_case ของหน่วยนี้และ Tables หากหน่วย 15 ให้ใช้ db_city_case10 ซึ่งเป็นข้อมูลยอดขายชุดเดียวกับหน่วย 10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เห็นตารางจากชุดข้อมูล หากไม่พบ ให้ตรวจ Action Output ก่อนรันไฟล์ซ้ำ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10  คลิก File &gt; New Query Tab เพื่อเปิดแท็บคำตอบแยกจากไฟล์ตั้งต้น ต่อไปให้พิมพ์ทีละกล่องโค้ด ลากคลุมเฉพาะกล่องนั้น แล้วกดปุ่มสายฟ้า Execute All or Selection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USE db_city_case03;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เห็นแท็บว่างสำหรับคำตอบ รัน USE สำเร็จและไม่มี error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2 ทดลองจากตัวอย่างสั้น ๆ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11  ในแท็บคำตอบ รันคำสั่งดูรายการตาราง แล้วรันดูรายการขาย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SHOW TABLES;</w:t>
        <w:br/>
        <w:t>SELECT * FROM SaleItems;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 4 ตารางและ SaleItems สองแถว Coffee จำนวน 2 กับ Tea จำนวน 1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12  คลิกเมนู Database &gt; Reverse Engineer เลือก Stored Connection ที่ใช้เปิดชุดข้อมูล แล้วกด Next ใส่รหัสผ่านเมื่อถาม กด Next หลังเชื่อมต่อสำเร็จ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wizard แสดงรายชื่อ schemas ที่อ่านได้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13  เลือกเฉพาะ db_city_case03 แล้วกด Next รออ่านรายการตาราง จากนั้นกด Next ตรวจว่าติ๊ก Import MySQL Table Objects และ Place imported objects on a diagram แล้วกด Execute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ตารางทั้ง 4 ถูกนำเข้าในแบบจำลอง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14  เมื่อเสร็จ กด Next แล้ว Finish ถ้าไม่เห็นภาพ ให้ดับเบิลคลิก EER Diagram ใต้ EER Diagrams ในหน้า Model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 Employees Drinks Sales SaleItems พร้อมเส้นเชื่อม 3 เส้น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15  ดู EmployeeID ใน Employees และ Sales จากนั้นดู SaleID และ DrinkID ที่เชื่อม SaleItems เขียนชื่อคู่ตารางทั้งสามคู่ลงใบงาน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ระบุได้ว่าฝั่งตารางแม่หนึ่งแถวมีข้อมูลในตารางลูกได้หลายแถว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16  คลิก File &gt; Save Model As เลือกโฟลเดอร์งาน ตั้งชื่อ Case03_รหัสนักเรียน.mwb แล้วกด Save จับภาพ EER แนบใน Word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มีไฟล์แบบจำลอง mwb และภาพที่อ่านชื่อทั้ง 4 ตารางได้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3 บันทึกหลักฐานและส่งงาน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17  เมื่อตรวจผลสำเร็จ ให้กด Windows + Shift + S ลากจับเฉพาะตารางหรือผลลัพธ์ สลับไป Word คลิกช่องหลักฐานในส่วน 6 แล้วกด Ctrl + V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มีภาพหลักฐานอย่างน้อย 1 ภาพ หากไม่มีเครื่องมือจับภาพ ให้ใช้ Snipping Tool จาก Start หรือเขียนชื่อไฟล์หลักฐานแทนตามครูกำหนด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18  กลับ Workbench คลิกแท็บคำตอบ เลือก File &gt; Save Script As ไปโฟลเดอร์งาน ตั้งชื่อ Case03_รหัสนักเรียน.sql แล้วกด Save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มีไฟล์ SQL คำตอบแยกจากไฟล์ตั้งต้น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19  กลับ Word กรอกส่วน 6 และ 7 ด้วยประโยคสั้น ๆ ตอบคำถามส่วน 8 ค้นเพิ่มเพียงแหล่งละสั้น ๆ แล้วกด Ctrl + S ส่งไฟล์ตามช่องทางที่ครูแจ้ง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ส่งใบงานที่ตอบครบและไฟล์งานของตนได้ ไม่ต้องเขียนรายงานยาว</w:t>
      </w:r>
    </w:p>
    <w:p>
      <w:r>
        <w:rPr>
          <w:rFonts w:ascii="Tahoma" w:hAnsi="Tahoma" w:eastAsia="Tahoma" w:cs="Tahoma"/>
          <w:b/>
          <w:color w:val="000000"/>
          <w:sz w:val="24"/>
        </w:rPr>
        <w:t>เมื่อทำไม่ได้ ให้ตรวจว่ากดถูกแท็บและใช้ไฟล์ถูกชุด หากยังมี error ให้บันทึกภาพและถามครู ไม่ต้องลองลบตารางหรือเริ่มติดตั้งใหม่เอง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6 บันทึกผลการทดลอง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เติมผลจริงและชื่อภาพหรือไฟล์หลักฐานทุกแถว แนบภาพท้ายเอกสารได้โดยกำกับเลขอ้างอิง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35"/>
        <w:gridCol w:w="4139"/>
        <w:gridCol w:w="2665"/>
      </w:tblGrid>
      <w:tr>
        <w:trPr>
          <w:cantSplit/>
        </w:trPr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รายการตรวจ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ผลจริงและสาเหตุหากไม่ตรง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ภาพหรือไฟล์หลักฐาน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นำเข้าชุดข้อมูลครบ 4 ตาราง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เปิด EER จาก db_city_case03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ชี้ความสัมพันธ์ครบ 3 คู่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บันทึกไฟล์ mwb และภาพ EER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ปัญหาที่พบและวิธีแก้ 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7 สรุปผลการทดลอง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สรุปสิ่งที่ทำได้เทียบวัตถุประสงค์ อ้างผลจริงหนึ่งตัวอย่าง และระบุสิ่งที่ยังต้องปรับปรุง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8 คำถามท้ายการทดลอง</w:t>
      </w:r>
    </w:p>
    <w:p>
      <w:r>
        <w:rPr>
          <w:rFonts w:ascii="Tahoma" w:hAnsi="Tahoma" w:eastAsia="Tahoma" w:cs="Tahoma"/>
          <w:b/>
          <w:color w:val="000000"/>
          <w:sz w:val="24"/>
        </w:rPr>
        <w:t>8.1 คำถามเกี่ยวกับทักษะที่ปฏิบัติในใบงาน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กล่องใดในภาพเก็บข้อมูลพนักงาน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ทำไม Sales หนึ่งรายการจึงมี SaleItems ได้หลายแถว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8.2 คำถามกระตุ้นการค้นคว้าเพิ่มเติม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ถ้าจะเพิ่มเบอร์โทรพนักงาน ควรใส่ Entity ใด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หาตัวอย่างระบบเล็ก ๆ อื่นที่ใช้ ERD ได้หนึ่งระบบ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เขียนคำตอบต่อท้ายได้ ระบุชื่อแหล่งข้อมูล URL และวันที่ค้นคว้า พร้อมอธิบายด้วยภาษาตนเอง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9 การประเมินด้วยรูบริกสกอร์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เต็ม 20 คะแนน แบ่ง 5 ด้าน ด้านละ 4 คะแนน ครูเลือกหนึ่งระดับต่อด้านจากชิ้นงานและหลักฐานจริง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154"/>
        <w:gridCol w:w="1871"/>
        <w:gridCol w:w="1871"/>
        <w:gridCol w:w="1871"/>
        <w:gridCol w:w="1871"/>
      </w:tblGrid>
      <w:tr>
        <w:trPr>
          <w:cantSplit/>
        </w:trPr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ด้านประเมิน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4 ดีมาก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3 ดี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2 พอใช้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1 ต้องปรับปรุง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เปิดและรันข้อมูลร้านกาแฟ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ใช้ Reverse Engineer ตามขั้นตอน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ระบุ PK FK และความสัมพันธ์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บันทึกแบบจำลองและผล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สรุปและตอบคำถาม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0 คะแนนในด้านใด เมื่อไม่ทำหรือไม่มีหลักฐานของด้านนั้น ไม่ใช้ 1 คะแนนแทนงานที่ยังไม่ได้ส่ง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คะแนนรายด้าน 1 ____ /4   2 ____ /4   3 ____ /4   4 ____ /4   5 ____ /4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คะแนนรวม __________ /20     ผู้ประเมิน __________________ วันที่ 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ข้อเสนอแนะสำหรับพัฒนางาน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รายการส่งงาน ใบงานที่ตอบครบ ไฟล์งานตามขั้นตอน และภาพหลักฐานที่อ้างในบันทึกผล การผ่านมินิเกมไม่แทนการส่งใบงาน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eastAsia="Tahoma" w:cs="Tahoma"/>
        <w:b w:val="0"/>
        <w:color w:val="000000"/>
        <w:sz w:val="18"/>
      </w:rPr>
      <w:t xml:space="preserve">DATABASE CITY  |  ชุดใบงาน MySQL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ahoma" w:hAnsi="Tahoma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auto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auto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00" w:lineRule="auto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