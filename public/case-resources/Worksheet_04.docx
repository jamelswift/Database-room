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04 ติดตั้งและทดสอบการเชื่อมต่อ MySQL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4   สัปดาห์ที่ 4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ติดตั้งและทดสอบการเชื่อมต่อ MySQL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อธิบายหน้าที่ Server และ Workbench ต่างกันได้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ตั้งค่า Local Connection และทดสอบเชื่อมต่อสำเร็จได้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ตรวจเวอร์ชันและบัญชีโดยไม่เปิดเผยรหัสผ่านได้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Installation_Guide_MySQL.pdf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ทำหน้าที่จัดเก็บและประมวลผลฐานข้อมูล ส่วน Workbench เป็นเครื่องมือที่เชื่อมต่อ Server การเปิด Workbench ได้จึงยังไม่ยืนยันว่า Server ทำงาน ต้องทดสอบ Connection และรันคำสั่งสำเร็จ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คู่มืออ้างอิงหน้าจอ Installer 8.0 ชื่อขั้นตอนของรุ่นอื่นอาจต่างกัน ใช้รุ่นที่ครูจัดให้ Host 127.0.0.1 คือเครื่องตนเอง Port ต้องตรงกับ Server บัญชี root เป็นผู้ดูแลและต้องเก็บรหัสผ่านเป็นความลับ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4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Case04_Resources.zip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Case04_รหัสนักเรียน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Worksheet_04.docx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Answer04_รหัสนักเรียน.docx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ที่หน้าแรก Workbench คลิกเครื่องหมาย + ข้าง MySQL Connections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Setup New Connection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พิมพ์ชื่อ Connection ว่า Local Classroom เลือก Standard TCP/IP กรอก Hostname 127.0.0.1 และ Port 3306 หรือค่าที่ครูแจ้ง ส่วน Username ใช้บัญชีที่ครูจัดให้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ช่องข้อมูลครบ รหัสผ่านยังไม่ต้องเปิดเผยในเอกสาร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คลิก Test Connection ใส่รหัสผ่านเมื่อถามแล้วกด OK ถ้าสำเร็จให้กด OK เพื่อบันทึก Connection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เห็นข้อความยืนยันว่าเชื่อมต่อสำเร็จ หาก Access denied ให้ตรวจบัญชีและรหัสกับครู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กลับหน้าแรกแล้วดับเบิลคลิก Local Classroom คลิก File &gt; New Query Tab พิมพ์คำสั่งด้านล่าง ลากคลุมแล้วคลิกสายฟ้า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VERSION(), CURRENT_USER();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 Result Grid หนึ่งแถว แสดงเวอร์ชันและชื่อบัญชี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กด Windows + Shift + S ลากจับภาพบริเวณ Connection และผลลัพธ์ เปิด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ภาพไม่เห็นรหัสผ่าน ถ้าใช้ Snipping Tool ไม่ได้ให้เปิด Start ค้นชื่อโปรแกรมนี้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Server และ Workbench พร้อมใช้ตามรุ่นที่กำหนด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Test Connection สำเร็จ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SELECT VERSION และ CURRENT_USER ได้ผลลัพธ์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ภาพหลักฐานไม่เปิดเผยรหัสผ่าน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ต้องเปิดโปรแกรมอะไรเพื่อพิมพ์ SQL ในใบงานนี้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ผล SELECT VERSION() แสดงข้อมูลอะไร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หาความหมายของคำว่า localhost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หาวิธีตรวจว่า MySQL Server เริ่มทำงานอยู่หรือไม่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เตรียมระบบและแยกหน้าที่โปรแกรม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ตั้งค่าการเชื่อมต่อถูกต้อง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รันคำสั่งตรวจสอบสำเร็จ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บันทึกหลักฐานโดยไม่เผยรหัสผ่าน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สรุปปัญหาและค้นคว้าต่อยอด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