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06 กำหนดชนิดข้อมูลและทดสอบ PK FK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6   สัปดาห์ที่ 6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กำหนดชนิดข้อมูลและทดสอบ PK FK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เลือกชนิดข้อมูลข้อความ ตัวเลข และวันที่เหมาะสมได้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เติมคำสั่ง PK และ FK ให้ตาราง Customers กับ Orders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ทดสอบการปฏิเสธคีย์ซ้ำและรหัสอ้างอิงผิดได้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Case06_DataTypes_Reference.pdf และ Case06_Script_Template.sql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INT เหมาะกับรหัสตัวเลข VARCHAR เหมาะกับชื่อและเบอร์โทรที่ต้องรักษาเลขศูนย์ DATE ใช้วันที่ และ DECIMAL(10,2) ใช้ยอดเงินที่ต้องการทศนิยมแน่นอน PK ต้องไม่ซ้ำและไม่เป็น NULL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FK ของ Orders.CustomerID อ้างอิง Customers.CustomerID เพื่อบังคับว่าลูกค้าที่ระบุต้องมีอยู่จริง ต้องสร้างตารางแม่ก่อนตารางลูกและเลือกชนิดรหัสให้เข้ากัน แม่แบบนี้มีช่อง ___ ต้องเติมก่อนรัน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6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Case06_Resources.zip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Case06_รหัสนักเรียน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Worksheet_06.docx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Answer06_รหัสนักเรียน.docx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ไปโฟลเดอร์งาน เลือก Case06_Script_Template.sql แล้วกด Open อ่านเป็นแนวทางก่อน ยังไม่กดรันไฟล์แม่แบบ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เห็นแม่แบบ หน่วย 5 เป็นคอมเมนต์ ส่วนหน่วย 6 มีช่อง ___ ที่ยังรันไม่ได้ ให้ใช้คำสั่งตัวอย่างด้านล่างก่อน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ยังไม่ต้องรัน USE จนกว่าจะสร้างฐานข้อมูลในขั้นถัดไป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ในแท็บคำตอบ พิมพ์สร้างฐานข้อมูลฝึกและเลือกใช้งานตามกล่องนี้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CREATE DATABASE IF NOT EXISTS db_city_case06;</w:t>
        <w:br/>
        <w:t>USE db_city_case06;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ฐานข้อมูล db_city_case06 พร้อมใช้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พิมพ์ตัวอย่างสร้างตารางแม่ Customers ตามนี้ทั้งหมด แล้วรันเพียงกล่องนี้ก่อน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CREATE TABLE Customers (</w:t>
        <w:br/>
        <w:t xml:space="preserve">  CustomerID INT PRIMARY KEY,</w:t>
        <w:br/>
        <w:t xml:space="preserve">  CustomerName VARCHAR(100) NOT NULL,</w:t>
        <w:br/>
        <w:t xml:space="preserve">  Phone VARCHAR(20)</w:t>
        <w:br/>
        <w:t>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Customers สร้างสำเร็จ Phone เป็นข้อความจึงเก็บเลขศูนย์นำหน้าได้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พิมพ์ตัวอย่างสร้างตารางลูก Orders แล้วรัน ถ้ามีตารางเดิมจากการฝึกก่อนหน้าให้ให้ครูช่วยตรวจ ห้ามลบงานโดยเดาเอง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CREATE TABLE Orders (</w:t>
        <w:br/>
        <w:t xml:space="preserve">  OrderID INT PRIMARY KEY,</w:t>
        <w:br/>
        <w:t xml:space="preserve">  CustomerID INT NOT NULL,</w:t>
        <w:br/>
        <w:t xml:space="preserve">  OrderDate DATE,</w:t>
        <w:br/>
        <w:t xml:space="preserve">  TotalAmount DECIMAL(10,2),</w:t>
        <w:br/>
        <w:t xml:space="preserve">  FOREIGN KEY (CustomerID) REFERENCES Customers(CustomerID)</w:t>
        <w:br/>
        <w:t>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Orders สร้างสำเร็จและมี FK เชื่อมลูกค้า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เพิ่มลูกค้าก่อน แล้วเพิ่มคำสั่งซื้อ รันสองคำสั่งตามลำดับ จากนั้นตรวจข้อมูล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INSERT INTO Customers VALUES (1,'Mali','0812340001');</w:t>
        <w:br/>
        <w:t>INSERT INTO Orders VALUES (101,1,'2026-11-24',250.00);</w:t>
        <w:br/>
        <w:t>SELECT * FROM Customers;</w:t>
        <w:br/>
        <w:t>SELECT * FROM Orders;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เห็นลูกค้า 1 คนและคำสั่งซื้อ 1 แถว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ทดลองเพิ่มคำสั่งซื้อที่ใช้ CustomerID 999 ซึ่งไม่มีอยู่ รันเฉพาะคำสั่งนี้ การขึ้น error ในขั้นนี้เป็นผลที่ต้องการ ให้บันทึกข้อความ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INSERT INTO Orders VALUES (102,999,'2026-11-24',100.00);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ระบบปฏิเสธเพราะ FK ไม่พบลูกค้า 999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เปิดแม่แบบที่มี ___ แล้วใช้ตัวอย่างที่ทำสำเร็จช่วยเติมชนิดข้อมูลและชื่อคีย์ บันทึกแม่แบบที่เติมแล้ว ไม่ต้องรัน CREATE TABLE ซ้ำอีก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มีแม่แบบที่เติมครบและเข้าใจว่ารหัสใช้ INT ชื่อใช้ VARCHAR วันที่ใช้ DATE และเงินใช้ DECIMAL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กลับ Workbench คลิกแท็บคำตอบ เลือก File &gt; Save Script As ไปโฟลเดอร์งาน ตั้งชื่อ Case06_รหัสนักเรียน.sql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สร้าง Customers และ Orders ได้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Phone ยังคงเลขศูนย์นำหน้า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เพิ่มลูกค้าและ Orders ที่ถูกต้องได้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CustomerID 999 ถูกปฏิเสธ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Phone ใช้ VARCHAR แทน INT เพราะอะไร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เมื่อเพิ่ม CustomerID 999 เกิดอะไรขึ้น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หาตัวอย่างข้อมูลอีกหนึ่งอย่างที่ควรใช้ DATE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หาความหมายของ PRIMARY KEY ด้วยภาษาง่าย ๆ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เปิดโปรแกรมและทำตามตัวอย่าง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เลือกชนิดข้อมูลตามแบบ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สร้างและทดสอบ FK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เติมแม่แบบและบันทึกผล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สรุปและตอบคำถามง่าย ๆ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