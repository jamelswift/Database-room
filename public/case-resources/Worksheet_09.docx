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09 สืบค้นข้อมูลด้วย SELECT และ WHERE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9   สัปดาห์ที่ 10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สืบค้นข้อมูลด้วย SELECT และ WHERE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เลือกคอลัมน์และกรองข้อมูลตัวเลขหรือข้อความได้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ใช้ LIKE และ BETWEEN ตามเงื่อนไขได้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ตรวจผลและเรียงข้อมูลด้วย ORDER BY 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Case09_Query_Practice.sql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SELECT ระบุคอลัมน์ FROM ระบุตาราง และ WHERE กรองแถว ใช้ AND เมื่อต้องจริงทุกเงื่อนไข LIKE ใช้กับรูปแบบข้อความ เครื่องหมาย % แทนตัวอักษรตั้งแต่ศูนย์ตัวขึ้นไป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BETWEEN รวมค่าขอบเขตทั้งสองด้าน ORDER BY เรียงผลลัพธ์ DESC หมายถึงมากไปน้อย ชุดฝึกมี Employees 50 แถว Products 100 แถว และ Customers สำหรับโจทย์ค้นชื่อลูกค้า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9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Case09_Resources.zip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Case09_รหัสนักเรียน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Worksheet_09.docx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Answer09_รหัสนักเรียน.docx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Case09_Query_Practice.sql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db_city_case09;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พิมพ์และรันคำสั่งแสดงชื่อพนักงาน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FirstName, LastName FROM Employees;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 FirstName และ LastName ทั้งหมด 50 แถว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ค้นเฉพาะเงินเดือนมากกว่า 25000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EmployeeID, FirstName, Salary</w:t>
        <w:br/>
        <w:t>FROM Employees WHERE Salary &gt; 25000;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เงินเดือนทุกแถวในผลลัพธ์มากกว่า 25000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ค้นชื่อลูกค้าที่ขึ้นต้น S ตามตัวอย่าง เครื่องหมาย % อยู่หลัง S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CustomerID, CustomerName</w:t>
        <w:br/>
        <w:t>FROM Customers WHERE CustomerName LIKE 'S%';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พบ Suda, Somchai และ Siri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ค้นสินค้าในช่วงราคา 100 ถึง 500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ProductID, ProductName, Price</w:t>
        <w:br/>
        <w:t>FROM Products WHERE Price BETWEEN 100 AND 500;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ทุกแถวอยู่ในช่วง รวมราคา 100 และ 500 ด้วย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ค้นพนักงาน IT แล้วเรียงเงินเดือนจากมากไปน้อย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FirstName, Salary FROM Employees</w:t>
        <w:br/>
        <w:t>WHERE Department='IT' ORDER BY Salary DESC;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ผลลัพธ์มีเฉพาะแผนก IT และ Salary เรียงจากมากไปน้อย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Workbench คลิกแท็บคำตอบ เลือก File &gt; Save Script As ไปโฟลเดอร์งาน ตั้งชื่อ Case09_รหัสนักเรียน.sql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ชุดฝึกมี Employees 50 แถว Products 100 แถว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คอลัมน์ชื่อและนามสกุลตรงโจทย์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ลูกค้าขึ้นต้น S และราคา BETWEEN ถูกต้อง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ผลแผนก IT เรียง Salary มากไปน้อย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คำสั่ง Salary &gt; 25000 เลือกพนักงานแบบใด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LIKE S% ในตัวอย่างค้นชื่อที่มีลักษณะอย่างไร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หาความหมายของ ORDER BY ASC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ถ้าต้องการค้นราคาน้อยกว่า 100 ควรเปลี่ยนเงื่อนไขอย่างไร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เลือกคอลัมน์ตามโจทย์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กรองตัวเลขและข้อความถูก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ใช้ BETWEEN และ ORDER BY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บันทึกคำสั่งและตรวจผลครบ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อธิบายขอบเขตและค้นคว้าต่อยอด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