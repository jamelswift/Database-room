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01 สำรวจปัญหาการจัดเก็บข้อมูลในระบบไฟล์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1   สัปดาห์ที่ 1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สำรวจปัญหาการจัดเก็บข้อมูลในระบบไฟล์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รันชุดข้อมูลตัวอย่างใน MySQL Workbench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ค้นข้อมูลซ้ำและรหัสอ้างอิงผิดจากผล SELECT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แก้ราคาหนึ่งแถวแล้วอธิบายความไม่สอดคล้องได้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Case01_Data_Problems.sql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ข้อมูลซ้ำและข้อมูลไม่สอดคล้องเกิดได้เมื่อเก็บสำเนาเรื่องเดียวกันหลายตำแหน่ง ใบงานนี้จำลองปัญหาระบบไฟล์ด้วยตารางใน MySQL เพื่อสังเกตผลผ่าน Workbench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ชุดฝึกมี Customer Orders และ Products โดยจงใจไม่กำหนด FK และใช้ RowID แยกแต่ละสำเนา จึงพบรหัส C001 ซ้ำ เบอร์โทรต่างกัน และ Orders อ้าง C999 ที่ไม่มีจริง โครงสร้างนี้มีไว้ทดลองปัญหา ไม่ใช่แบบฐานข้อมูลที่ควรนำไปใช้งานจริง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1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Case01_Resources.zip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Case01_รหัสนักเรียน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Worksheet_01.docx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Answer01_รหัสนักเรียน.docx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Case01_Data_Problems.sql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db_city_case01;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ในแท็บคำตอบ คัดลอกคำสั่งนี้ ลากคลุมแล้วคลิกสายฟ้า อ่าน Result Grid ด้านล่าง จดเบอร์โทรทั้งสองค่า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Customer WHERE CustomerID = 'C001';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พบ C001 สองแถว ชื่อเดียวกันแต่เบอร์โทรต่างกัน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รันทีละคำสั่ง เปรียบเทียบ CustomerID ของ Orders กับผลค้นลูกค้า C999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Orders;</w:t>
        <w:br/>
        <w:t>SELECT * FROM Customer WHERE CustomerID = 'C999';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Orders มี C999 แต่ SELECT จาก Customer คืน 0 แถว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รันคำสั่งและจดราคาก่อนแก้ พร้อม RowID ของแต่ละแถว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Products WHERE ProductCode = 'P001';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P001 มีราคา 65 และ 60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รัน UPDATE เพียงครั้งเดียว จากนั้นรัน SELECT เพื่อเปรียบเทียบ บันทึกผลใน Word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UPDATE Products SET UnitPrice = 70 WHERE RowID = 1;</w:t>
        <w:br/>
        <w:t>SELECT * FROM Products WHERE ProductCode = 'P001';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RowID 1 เปลี่ยนเป็น 70 ส่วน RowID 2 ยังคง 60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กลับ Workbench คลิกแท็บคำตอบ เลือก File &gt; Save Script As ไปโฟลเดอร์งาน ตั้งชื่อ Case01_รหัสนักเรียน.sql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SELECT พบ C001 สองแถวและเบอร์โทรต่างกัน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พบ Orders อ้าง C999 แต่ Customer ไม่มี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จดราคา P001 ก่อนแก้เป็น 65 และ 60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UPDATE RowID 1 เป็น 70 แถวอื่นยังเป็น 60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เมื่อ UPDATE RowID 1 แล้วราคา P001 อีกแถวเปลี่ยนตามหรือไม่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รหัสลูกค้าใดมีใน Orders แต่ไม่มีใน Customer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ค้นความหมายของ WHERE ใน SELECT พร้อมตัวอย่างสั้น ๆ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FK ช่วยตรวจข้อมูลอ้างอิงผิดอย่างไร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จำแนกปัญหาจากแถวจริง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ทดลองแก้ราคาและเปรียบเทียบ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ตรวจรหัสอ้างอิงครบ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บันทึกหลักฐานและสรุปเหตุผล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ตอบคำถามและระบุแหล่งค้นคว้า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