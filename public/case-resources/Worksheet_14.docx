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14 เขียน Stored Procedure และ Trigger บันทึกเหตุการณ์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14   สัปดาห์ที่ 15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 Stored Procedure และ Trigger บันทึกเหตุการณ์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เรียก Procedure ด้วย CALL ตามตัวอย่างได้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เปลี่ยนรหัสที่ส่งเข้า Procedure แล้วอ่านผลได้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เปิดดู Log ที่ Trigger เตรียมไว้ได้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Case14_Procedures_Triggers.sql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Stored Procedure เรียกด้วย CALL และรับค่าผ่าน parameter ส่วน Trigger ทำงานอัตโนมัติเมื่อเกิดเหตุการณ์ของตาราง เช่น AFTER DELETE ค่า OLD ใช้ข้อมูลแถวก่อนลบ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DELIMITER เป็นคำสั่งฝั่ง client สำหรับเปลี่ยนตัวแบ่งระหว่างเขียน routine ที่มี semicolon ภายใน ตัวอย่างนี้ลบสินค้า 5 ซึ่งไม่มี OrderItems อ้างอิง จึงทดสอบ Log ได้โดยไม่ขัด FK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14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Case14_Resources.zip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Case14_รหัสนักเรียน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Worksheet_14.docx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Answer14_รหัสนักเรียน.docx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Case14_Procedures_Triggers.sql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db_city_case14;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ไฟล์ตั้งต้นสร้าง Procedure และ Trigger พร้อมตัวอย่างไว้แล้ว ให้เรียก Procedure ตามนี้ก่อน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CALL GetProductPrice(1);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ได้สินค้า Coffee ราคา 65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เปลี่ยนเลขในวงเล็บจาก 1 เป็น 2 แล้วรัน ไม่แก้โครงสร้าง Procedure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CALL GetProductPrice(2);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ได้สินค้า Tea ราคา 50 แสดงว่าเลขในวงเล็บเป็นค่าที่ส่งให้ Procedure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เปลี่ยนเป็นรหัส 999 ที่ไม่มีในตารางแล้วรัน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CALL GetProductPrice(999);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ได้ผลลัพธ์ว่าง ไม่ใช่ราคา 0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อ่าน Log ที่ Trigger สร้างจากการลบสินค้า 5 ในไฟล์ตั้งต้น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ProductID, ProductName, DeletedAt</w:t>
        <w:br/>
        <w:t>FROM ProductDeleteLog;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พบ ProductID 5 และเวลาที่ลบ ไม่ต้อง DELETE ซ้ำอีก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คลิกแท็บไฟล์ตั้งต้น เลื่อนหา CREATE PROCEDURE กับ CREATE TRIGGER วงหรือจับภาพบรรทัด CALL และ OLD.ProductID มาอธิบายสั้น ๆ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ระบุได้ว่า Procedure ต้อง CALL ส่วน Trigger ทำงานเองเมื่อมีเหตุการณ์ รอบนี้ไม่ต้องเขียน Trigger ใหม่จากศูนย์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Workbench คลิกแท็บคำตอบ เลือก File &gt; Save Script As ไปโฟลเดอร์งาน ตั้งชื่อ Case14_รหัสนักเรียน.sql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18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CALL รหัส 1 ได้ Coffee 65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CALL รหัส 2 ได้ Tea 50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CALL รหัส 999 ได้ผลว่าง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Log มีการลบ ProductID 5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เปลี่ยนเลขใน CALL จาก 1 เป็น 2 แล้วได้สินค้าอะไร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Trigger ในตัวอย่างบันทึกเหตุการณ์ชนิดใด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หาความหมายของคำว่า parameter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ยกตัวอย่างเหตุการณ์อีกหนึ่งอย่างที่อาจให้ Trigger ช่วยบันทึก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เปิดและรันไฟล์ตัวอย่าง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เรียก CALL สองรหัสได้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ทดสอบรหัสที่ไม่พบ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 Log และบันทึกผล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สรุปและตอบคำถามง่าย ๆ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